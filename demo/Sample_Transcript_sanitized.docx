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0D98B" w14:textId="77777777" w:rsidR="009F65C5" w:rsidRDefault="00000000">
      <w:r>
        <w:rPr>
          <w:b/>
        </w:rPr>
        <w:t>Audio file</w:t>
      </w:r>
    </w:p>
    <w:p w14:paraId="3E3688A8" w14:textId="77777777" w:rsidR="009F65C5" w:rsidRDefault="00000000">
      <w:r>
        <w:rPr>
          <w:b/>
        </w:rPr>
        <w:t>Transcript</w:t>
      </w:r>
    </w:p>
    <w:p w14:paraId="4D2562BB" w14:textId="77777777" w:rsidR="009F65C5" w:rsidRDefault="00000000">
      <w:r>
        <w:rPr>
          <w:b/>
        </w:rPr>
        <w:t>Speaker 1</w:t>
      </w:r>
    </w:p>
    <w:p w14:paraId="2E4987A3" w14:textId="77777777" w:rsidR="009F65C5" w:rsidRDefault="00000000">
      <w:r>
        <w:t>The conference is now being recorded.</w:t>
      </w:r>
    </w:p>
    <w:p w14:paraId="55E53AAD" w14:textId="77777777" w:rsidR="009F65C5" w:rsidRDefault="00000000">
      <w:r>
        <w:rPr>
          <w:b/>
        </w:rPr>
        <w:t>Speaker 2</w:t>
      </w:r>
    </w:p>
    <w:p w14:paraId="5608DD1B" w14:textId="63833759" w:rsidR="009F65C5" w:rsidRDefault="00000000">
      <w:r>
        <w:t>All right, today is November 18</w:t>
      </w:r>
      <w:r w:rsidRPr="007D4F88">
        <w:rPr>
          <w:vertAlign w:val="superscript"/>
        </w:rPr>
        <w:t>th</w:t>
      </w:r>
      <w:r w:rsidR="007D4F88">
        <w:t xml:space="preserve"> 2026</w:t>
      </w:r>
      <w:r>
        <w:t>, 1 p.m. Eastern Standard Time. This is a discussion on ClientCo's sustainability requirements and internal meeting to kind of organize our next steps in that. We have Dana. We have Marcus, Neil, Paul, and Daniel on the line. All right, so Marcus, you mentioned that I have an opportunity to get a hold of Victor. What was his last name again?</w:t>
      </w:r>
    </w:p>
    <w:p w14:paraId="2D1741FB" w14:textId="77777777" w:rsidR="009F65C5" w:rsidRDefault="00000000">
      <w:r>
        <w:rPr>
          <w:b/>
        </w:rPr>
        <w:t>Speaker 1</w:t>
      </w:r>
    </w:p>
    <w:p w14:paraId="704B069C" w14:textId="77777777" w:rsidR="009F65C5" w:rsidRDefault="00000000">
      <w:r>
        <w:t>Victor.</w:t>
      </w:r>
    </w:p>
    <w:p w14:paraId="09497301" w14:textId="77777777" w:rsidR="009F65C5" w:rsidRDefault="00000000">
      <w:r>
        <w:rPr>
          <w:b/>
        </w:rPr>
        <w:t>Speaker 2</w:t>
      </w:r>
    </w:p>
    <w:p w14:paraId="61CDA93B" w14:textId="77777777" w:rsidR="009F65C5" w:rsidRDefault="00000000">
      <w:r>
        <w:t>Victor, and he does the carbon impact assessment.</w:t>
      </w:r>
    </w:p>
    <w:p w14:paraId="29E21B4B" w14:textId="77777777" w:rsidR="009F65C5" w:rsidRDefault="00000000">
      <w:r>
        <w:rPr>
          <w:b/>
        </w:rPr>
        <w:t>Speaker 1</w:t>
      </w:r>
    </w:p>
    <w:p w14:paraId="623DE46F" w14:textId="77777777" w:rsidR="009F65C5" w:rsidRDefault="00000000">
      <w:r>
        <w:t>No, not exactly. So Victor works for Leo. And Victor has, I mean, he has a team of people who in the past have run the carbon impact assessment amongst many, many other things they do. And I think the reason I have an interest in this is this isn't something I could support across dozens of customers. And Neil being in the UK wouldn't be able to either. And I think my hope is that whatever we learn from going through this process with ClientCo is that somebody with that sort of expertise within Victor's team can or somebody within Victor's team can build it up and use this as a learning experience so we sort of spread the learning from this. And there are a number of people in the US ultimately. I've got three different bids at the moment that are asking for green input like this. which I'm thrilled to support, but I need to start spreading that, especially when it comes to the specific expertise of designing networks, which I can't do that.</w:t>
      </w:r>
    </w:p>
    <w:p w14:paraId="7B716E82" w14:textId="77777777" w:rsidR="009F65C5" w:rsidRDefault="00000000">
      <w:r>
        <w:rPr>
          <w:b/>
        </w:rPr>
        <w:t>Speaker 2</w:t>
      </w:r>
    </w:p>
    <w:p w14:paraId="49A9588D" w14:textId="77777777" w:rsidR="009F65C5" w:rsidRDefault="00000000">
      <w:r>
        <w:t>Okay, so then I haven't reached out to him, so I guess the first step is to actually, let me put that on my task list.</w:t>
      </w:r>
    </w:p>
    <w:p w14:paraId="00B705A6" w14:textId="77777777" w:rsidR="009F65C5" w:rsidRDefault="00000000">
      <w:r>
        <w:rPr>
          <w:b/>
        </w:rPr>
        <w:t>Speaker 1</w:t>
      </w:r>
    </w:p>
    <w:p w14:paraId="08605E6A" w14:textId="77777777" w:rsidR="009F65C5" w:rsidRDefault="00000000">
      <w:r>
        <w:t>And I'm speaking to Victor next week across all three, so it will be useful if you have highlighted. So he's, you know, when I say to him, and there's ClientCo and there's OtherCompany1 and there's OtherCompany2, he can say, oh, yes, I've heard about at least one of those. Hopefully he'll have heard about all of them.</w:t>
      </w:r>
    </w:p>
    <w:p w14:paraId="7412C952" w14:textId="77777777" w:rsidR="009F65C5" w:rsidRDefault="00000000">
      <w:r>
        <w:rPr>
          <w:b/>
        </w:rPr>
        <w:lastRenderedPageBreak/>
        <w:t>Speaker 2</w:t>
      </w:r>
    </w:p>
    <w:p w14:paraId="0FC238B4" w14:textId="77777777" w:rsidR="009F65C5" w:rsidRDefault="00000000">
      <w:r>
        <w:t>Okay, and that'll kick off your conversation also. Yeah, Okay. Let me just write that down real quick. All right.</w:t>
      </w:r>
    </w:p>
    <w:p w14:paraId="29060E75" w14:textId="77777777" w:rsidR="009F65C5" w:rsidRDefault="00000000">
      <w:r>
        <w:rPr>
          <w:b/>
        </w:rPr>
        <w:t>Speaker 3</w:t>
      </w:r>
    </w:p>
    <w:p w14:paraId="686579C4" w14:textId="77777777" w:rsidR="009F65C5" w:rsidRDefault="00000000">
      <w:r>
        <w:t>Daniel, could I ask a question? It's Neil here.</w:t>
      </w:r>
    </w:p>
    <w:p w14:paraId="17FD3730" w14:textId="77777777" w:rsidR="009F65C5" w:rsidRDefault="00000000">
      <w:r>
        <w:rPr>
          <w:b/>
        </w:rPr>
        <w:t>Speaker 2</w:t>
      </w:r>
    </w:p>
    <w:p w14:paraId="683ADDE3" w14:textId="77777777" w:rsidR="009F65C5" w:rsidRDefault="00000000">
      <w:r>
        <w:t>No problem.</w:t>
      </w:r>
    </w:p>
    <w:p w14:paraId="355F492C" w14:textId="77777777" w:rsidR="009F65C5" w:rsidRDefault="00000000">
      <w:r>
        <w:rPr>
          <w:b/>
        </w:rPr>
        <w:t>Speaker 3</w:t>
      </w:r>
    </w:p>
    <w:p w14:paraId="2386F28E" w14:textId="77777777" w:rsidR="009F65C5" w:rsidRDefault="00000000">
      <w:r>
        <w:t>Dana mentioned that this is almost a signed deal. What have we actually agreed to deliver around sustainability, if anything?</w:t>
      </w:r>
    </w:p>
    <w:p w14:paraId="0B13F5B3" w14:textId="77777777" w:rsidR="009F65C5" w:rsidRDefault="00000000">
      <w:r>
        <w:rPr>
          <w:b/>
        </w:rPr>
        <w:t>Speaker 2</w:t>
      </w:r>
    </w:p>
    <w:p w14:paraId="17C58BC7" w14:textId="77777777" w:rsidR="009F65C5" w:rsidRDefault="00000000">
      <w:r>
        <w:t>It's the latter, if anything. The only thing I have done, so on November 3rd, we sat down and said, give us everything that you could think of for this building. We took that, we met, and then we went back and forth to develop the requirements. So that Word document I sent basically summarized everything that they, ClientCo, told us that they're interested in. and then we categorized it. So there is a section in there if you have the Word document in front of you. Where did we put it? I think that is table number four, which is page 12. Right, sustainability. So right here we identified items that we categorized as sustainability.</w:t>
      </w:r>
    </w:p>
    <w:p w14:paraId="10900A2B" w14:textId="77777777" w:rsidR="009F65C5" w:rsidRDefault="00000000">
      <w:r>
        <w:rPr>
          <w:b/>
        </w:rPr>
        <w:t>Speaker 1</w:t>
      </w:r>
    </w:p>
    <w:p w14:paraId="00E2C1EE" w14:textId="77777777" w:rsidR="009F65C5" w:rsidRDefault="00000000">
      <w:r>
        <w:t>Hey Daniel, I'm afraid I'm having a little bit of work done on my computer right now and I can't Oh, you've listed them in the e-mail. Oh, no, you've listed the notes from the conversation with me in the e-mail. Could you read through them, or is it a long list?</w:t>
      </w:r>
    </w:p>
    <w:p w14:paraId="163684AE" w14:textId="77777777" w:rsidR="009F65C5" w:rsidRDefault="00000000">
      <w:r>
        <w:rPr>
          <w:b/>
        </w:rPr>
        <w:t>Speaker 2</w:t>
      </w:r>
    </w:p>
    <w:p w14:paraId="448CCA0C" w14:textId="77777777" w:rsidR="009F65C5" w:rsidRDefault="00000000">
      <w:r>
        <w:t xml:space="preserve">Yeah, I can read through them real quick. So the first one that we have in this section is the ability to support building infrastructure components, such as solar panels, partitioned grids, and 110/208 volt PDF specs. So that's one item that we captured. Second one is ability to support devices for monitoring an MDF or IDF vitals such as temperature, water, physical access, et cetera. Physical access being who's in there and what time do they go in. This could also be related to biometrics from the physical standpoint. not behavioral biometrics. Then there's the other one is the ability to support access control, security camera controls, and building management systems. That's one key element that even Cisco had their own presentation on to review what kind of building management solutions they had. It's an open item on our end to schedule a follow-up discussion to get some more focused results on that topic. The other one is </w:t>
      </w:r>
      <w:r>
        <w:lastRenderedPageBreak/>
        <w:t>flexible design considerations to support power over Ethernet and high power over Ethernet devices. And then we have flexible design considerations to support LEED Gold status, which I think we talked about previously because I think our perception is that might just be related to the building itself and not the computer systems. So there might be an issue of what they think they need and what they think we can provide. I'm not sure. Design considerations for smart monitoring of equipment. This is to monitor all equipment, what's its utilization, can they power off individual ports if they're not being utilized, things like that. capability to deliver equipment with little or no waste. So this was a big one. I wasn't sure if this was a LEED standard or something else. They want to get the equipment and not have the cardboard and not have the waste associated with unpacking. All that means is it's not going to be on their site. It's going to be somewhere else. So technically, I don't know how that's sustainable. All it is it just makes their delivery less messy. Let me see if there's more. Okay, so that's that section. That's everything I captured. Now, there are other items spread out that might impact other portions of the requirements that might bleed into something considered sustainability. But for that explicit section, that's what I have for now.</w:t>
      </w:r>
    </w:p>
    <w:p w14:paraId="68301499" w14:textId="77777777" w:rsidR="009F65C5" w:rsidRDefault="00000000">
      <w:r>
        <w:rPr>
          <w:b/>
        </w:rPr>
        <w:t>Speaker 3</w:t>
      </w:r>
    </w:p>
    <w:p w14:paraId="179318D6" w14:textId="77777777" w:rsidR="009F65C5" w:rsidRDefault="00000000">
      <w:r>
        <w:t>A lot of this says things like ability to support rather than provide. So this is essentially a network deal for us with another provider that will provide the specific solutions over the top of our network. Is that correct?</w:t>
      </w:r>
    </w:p>
    <w:p w14:paraId="012C88C3" w14:textId="77777777" w:rsidR="009F65C5" w:rsidRDefault="00000000">
      <w:r>
        <w:rPr>
          <w:b/>
        </w:rPr>
        <w:t>Speaker 2</w:t>
      </w:r>
    </w:p>
    <w:p w14:paraId="24874B1A" w14:textId="77777777" w:rsidR="009F65C5" w:rsidRDefault="00000000">
      <w:r>
        <w:t>In some cases, I mean, so... they're looking at building management systems. So now Cisco and us have to think about, well, what can we provide that they haven't already or is still on the drawing board for them? And a lot of these items, I think we could, if we could bring something to the table, I think there's still a chance to do it because I haven't seen, they haven't produced to me a definitive plan on their end for some of these items that we're going to support because I think they're still being baked.</w:t>
      </w:r>
    </w:p>
    <w:p w14:paraId="7558E901" w14:textId="77777777" w:rsidR="009F65C5" w:rsidRDefault="00000000">
      <w:r>
        <w:rPr>
          <w:b/>
        </w:rPr>
        <w:t>Speaker 1</w:t>
      </w:r>
    </w:p>
    <w:p w14:paraId="6EEFB86B" w14:textId="77777777" w:rsidR="009F65C5" w:rsidRDefault="00000000">
      <w:r>
        <w:t>And Daniel, when you say addition, to do it, you mean to win more business?</w:t>
      </w:r>
    </w:p>
    <w:p w14:paraId="7D82DC6D" w14:textId="77777777" w:rsidR="009F65C5" w:rsidRDefault="00000000">
      <w:r>
        <w:rPr>
          <w:b/>
        </w:rPr>
        <w:t>Speaker 2</w:t>
      </w:r>
    </w:p>
    <w:p w14:paraId="204F2FAB" w14:textId="77777777" w:rsidR="009F65C5" w:rsidRDefault="00000000">
      <w:r>
        <w:t>Correct.</w:t>
      </w:r>
    </w:p>
    <w:p w14:paraId="18E48685" w14:textId="77777777" w:rsidR="009F65C5" w:rsidRDefault="00000000">
      <w:r>
        <w:rPr>
          <w:b/>
        </w:rPr>
        <w:t>Speaker 1</w:t>
      </w:r>
    </w:p>
    <w:p w14:paraId="1209562A" w14:textId="77777777" w:rsidR="009F65C5" w:rsidRDefault="00000000">
      <w:r>
        <w:t>As opposed to do more within the existing revenue?</w:t>
      </w:r>
    </w:p>
    <w:p w14:paraId="0B3B456E" w14:textId="77777777" w:rsidR="009F65C5" w:rsidRDefault="00000000">
      <w:r>
        <w:rPr>
          <w:b/>
        </w:rPr>
        <w:t>Speaker 2</w:t>
      </w:r>
    </w:p>
    <w:p w14:paraId="7BE33AF7" w14:textId="77777777" w:rsidR="009F65C5" w:rsidRDefault="00000000">
      <w:r>
        <w:lastRenderedPageBreak/>
        <w:t>Right, well, yeah, So here's a very important point, and we made sure that they understood this and they do understand this, is we have the base contract, items that exceed the base contract, are going to be above and beyond that, whatever the costs are, et cetera, et cetera. So we do have a large opportunity, and that's the reason why we said let's see all your requirements, not just focused on the network, explicitly. So I think, yeah, we definitely have an opportunity there, and as long as we make a business case to them, then they can propose it to their leadership. All right, so that's... Go ahead.</w:t>
      </w:r>
    </w:p>
    <w:p w14:paraId="575A03CD" w14:textId="77777777" w:rsidR="009F65C5" w:rsidRDefault="00000000">
      <w:r>
        <w:rPr>
          <w:b/>
        </w:rPr>
        <w:t>Speaker 1</w:t>
      </w:r>
    </w:p>
    <w:p w14:paraId="3350A2DE" w14:textId="77777777" w:rsidR="009F65C5" w:rsidRDefault="00000000">
      <w:r>
        <w:t>Now, I was going to say, do you want to go through those one by one and we talk about them, or how do you want to do this?</w:t>
      </w:r>
    </w:p>
    <w:p w14:paraId="3784FEDB" w14:textId="77777777" w:rsidR="009F65C5" w:rsidRDefault="00000000">
      <w:r>
        <w:rPr>
          <w:b/>
        </w:rPr>
        <w:t>Speaker 2</w:t>
      </w:r>
    </w:p>
    <w:p w14:paraId="0431FA18" w14:textId="77777777" w:rsidR="009F65C5" w:rsidRDefault="00000000">
      <w:r>
        <w:t>Yeah, so what I wanted to do was kind of outline based on what they listed here and based on some of the items that you mentioned previously, such as raising the question, how do we impact the other 98 to 97% of their energy consumption? the network is, equipment's probably only 3% of that. And then what I also wanted to find out, just like we pointed out with Victor, who are these other groups that we have to hook in? And maybe Victor is, you know, is going to be able to provide even more resources beyond his own group. But I just want to, you know, basically find out who do I go after next and bring them to the table so we can have more in-depth conversations with ClientCo. So let's do that. I guess we can, as we go through these, outline some next steps for them. So let me do that. Let me just copy them into my area where I can take some notes. here. Okay, so they had a very broad requirement that they just listed as our ability to support the infrastructure components such as solar panels, partition grids, and this 110/208 volt PDF specs.</w:t>
      </w:r>
    </w:p>
    <w:p w14:paraId="0C5418BA" w14:textId="77777777" w:rsidR="009F65C5" w:rsidRDefault="00000000">
      <w:r>
        <w:rPr>
          <w:b/>
        </w:rPr>
        <w:t>Speaker 1</w:t>
      </w:r>
    </w:p>
    <w:p w14:paraId="11455F48" w14:textId="77777777" w:rsidR="009F65C5" w:rsidRDefault="00000000">
      <w:r>
        <w:t>Just say that last thing again, 110 dash.</w:t>
      </w:r>
    </w:p>
    <w:p w14:paraId="2D64FA1D" w14:textId="77777777" w:rsidR="009F65C5" w:rsidRDefault="00000000">
      <w:r>
        <w:rPr>
          <w:b/>
        </w:rPr>
        <w:t>Speaker 2</w:t>
      </w:r>
    </w:p>
    <w:p w14:paraId="15DC03C7" w14:textId="77777777" w:rsidR="009F65C5" w:rsidRDefault="00000000">
      <w:r>
        <w:t>208 volt PDF specs, and then Paul, What does PDF stand for? Do you remember? I thought it was like a power outlet or something.</w:t>
      </w:r>
    </w:p>
    <w:p w14:paraId="3489A995" w14:textId="77777777" w:rsidR="009F65C5" w:rsidRDefault="00000000">
      <w:r>
        <w:rPr>
          <w:b/>
        </w:rPr>
        <w:t>Speaker 4</w:t>
      </w:r>
    </w:p>
    <w:p w14:paraId="203B8D20" w14:textId="77777777" w:rsidR="009F65C5" w:rsidRDefault="00000000">
      <w:r>
        <w:t>Power distribution facility, I believe.</w:t>
      </w:r>
    </w:p>
    <w:p w14:paraId="27A1CFDB" w14:textId="77777777" w:rsidR="009F65C5" w:rsidRDefault="00000000">
      <w:r>
        <w:rPr>
          <w:b/>
        </w:rPr>
        <w:t>Speaker 2</w:t>
      </w:r>
    </w:p>
    <w:p w14:paraId="05AFC620" w14:textId="77777777" w:rsidR="009F65C5" w:rsidRDefault="00000000">
      <w:r>
        <w:t>Okay.</w:t>
      </w:r>
    </w:p>
    <w:p w14:paraId="43506AA1" w14:textId="77777777" w:rsidR="009F65C5" w:rsidRDefault="00000000">
      <w:r>
        <w:rPr>
          <w:b/>
        </w:rPr>
        <w:t>Speaker 1</w:t>
      </w:r>
    </w:p>
    <w:p w14:paraId="7F177462" w14:textId="77777777" w:rsidR="009F65C5" w:rsidRDefault="00000000">
      <w:r>
        <w:lastRenderedPageBreak/>
        <w:t>It was solar, it was the PDF specs and what was the third thing? Sorry, I know I should be looking at this.</w:t>
      </w:r>
    </w:p>
    <w:p w14:paraId="41D8C1E5" w14:textId="77777777" w:rsidR="009F65C5" w:rsidRDefault="00000000">
      <w:r>
        <w:rPr>
          <w:b/>
        </w:rPr>
        <w:t>Speaker 2</w:t>
      </w:r>
    </w:p>
    <w:p w14:paraId="3393566B" w14:textId="77777777" w:rsidR="009F65C5" w:rsidRDefault="00000000">
      <w:r>
        <w:t>No, problem. Partitioned grids.</w:t>
      </w:r>
    </w:p>
    <w:p w14:paraId="366713C0" w14:textId="77777777" w:rsidR="009F65C5" w:rsidRDefault="00000000">
      <w:r>
        <w:rPr>
          <w:b/>
        </w:rPr>
        <w:t>Speaker 1</w:t>
      </w:r>
    </w:p>
    <w:p w14:paraId="2B6D6E2A" w14:textId="77777777" w:rsidR="009F65C5" w:rsidRDefault="00000000">
      <w:r>
        <w:t>Okay.</w:t>
      </w:r>
    </w:p>
    <w:p w14:paraId="20280AB1" w14:textId="77777777" w:rsidR="009F65C5" w:rsidRDefault="00000000">
      <w:r>
        <w:rPr>
          <w:b/>
        </w:rPr>
        <w:t>Speaker 2</w:t>
      </w:r>
    </w:p>
    <w:p w14:paraId="3B2EDC14" w14:textId="77777777" w:rsidR="009F65C5" w:rsidRDefault="00000000">
      <w:r>
        <w:t>Now, yeah, and so I don't know that. My question was I wasn't sure where they're getting partition grids because and what their definitive definition of that because my perception is two different providers going into the facility for power.</w:t>
      </w:r>
    </w:p>
    <w:p w14:paraId="0FBDB273" w14:textId="77777777" w:rsidR="009F65C5" w:rsidRDefault="00000000">
      <w:r>
        <w:rPr>
          <w:b/>
        </w:rPr>
        <w:t>Speaker 1</w:t>
      </w:r>
    </w:p>
    <w:p w14:paraId="7B73AEAE" w14:textId="77777777" w:rsidR="009F65C5" w:rsidRDefault="00000000">
      <w:r>
        <w:t>Yeah, I mean it could be it could be two different. I mean partition grids would to me imply that within the building they want to be able to identify if you plug into that you're on the the grid that comes from whoever their local provider is, PG&amp;E or whoever it is, and if you plug into that one, you're either on the grid that comes from a different provider or maybe you could say if you plug into that, you're on the grid that comes from the solar panels. I don't know if that's what it means, but that sounds, that's what the words mean to me. We don't have that concept at El Segundo, all the electricity feeds once it hits the building, you're getting, you're not bothered. whether you're getting the electricity from the solar panel or the grid, you're just getting electricity.</w:t>
      </w:r>
    </w:p>
    <w:p w14:paraId="20013F4D" w14:textId="77777777" w:rsidR="009F65C5" w:rsidRDefault="00000000">
      <w:r>
        <w:rPr>
          <w:b/>
        </w:rPr>
        <w:t>Speaker 2</w:t>
      </w:r>
    </w:p>
    <w:p w14:paraId="6AE62AA3" w14:textId="77777777" w:rsidR="009F65C5" w:rsidRDefault="00000000">
      <w:r>
        <w:t>Right.</w:t>
      </w:r>
    </w:p>
    <w:p w14:paraId="1AFE9BDD" w14:textId="77777777" w:rsidR="009F65C5" w:rsidRDefault="00000000">
      <w:r>
        <w:rPr>
          <w:b/>
        </w:rPr>
        <w:t>Speaker 1</w:t>
      </w:r>
    </w:p>
    <w:p w14:paraId="34AE2F73" w14:textId="77777777" w:rsidR="009F65C5" w:rsidRDefault="00000000">
      <w:r>
        <w:t>I don't know, Neil, whether you have any more insights into what partitioned grids mean?</w:t>
      </w:r>
    </w:p>
    <w:p w14:paraId="195F112B" w14:textId="77777777" w:rsidR="009F65C5" w:rsidRDefault="00000000">
      <w:r>
        <w:rPr>
          <w:b/>
        </w:rPr>
        <w:t>Speaker 3</w:t>
      </w:r>
    </w:p>
    <w:p w14:paraId="6F224F8C" w14:textId="77777777" w:rsidR="009F65C5" w:rsidRDefault="00000000">
      <w:r>
        <w:t>No, it's not around solar panels, no, or solar power. I was going to ask you that one about Elsa Gundo and how that gets into this.</w:t>
      </w:r>
    </w:p>
    <w:p w14:paraId="12529F27" w14:textId="77777777" w:rsidR="009F65C5" w:rsidRDefault="00000000">
      <w:r>
        <w:rPr>
          <w:b/>
        </w:rPr>
        <w:t>Speaker 1</w:t>
      </w:r>
    </w:p>
    <w:p w14:paraId="06B06739" w14:textId="77777777" w:rsidR="009F65C5" w:rsidRDefault="00000000">
      <w:r>
        <w:t xml:space="preserve">From an electrical supply perspective, there are software packages that manage If you're running multiple electrical supplies, there you buy devices that have software within them that </w:t>
      </w:r>
      <w:r>
        <w:lastRenderedPageBreak/>
        <w:t>manage the elect, which lets, you know, when the solar panel switches off, it cranks down the other one, but that's not how, you know, I don't think we're in that business.</w:t>
      </w:r>
    </w:p>
    <w:p w14:paraId="3874B732" w14:textId="77777777" w:rsidR="009F65C5" w:rsidRDefault="00000000">
      <w:r>
        <w:rPr>
          <w:b/>
        </w:rPr>
        <w:t>Speaker 3</w:t>
      </w:r>
    </w:p>
    <w:p w14:paraId="70A4C98F" w14:textId="77777777" w:rsidR="009F65C5" w:rsidRDefault="00000000">
      <w:r>
        <w:t>No.</w:t>
      </w:r>
    </w:p>
    <w:p w14:paraId="7CD56F54" w14:textId="77777777" w:rsidR="009F65C5" w:rsidRDefault="00000000">
      <w:r>
        <w:rPr>
          <w:b/>
        </w:rPr>
        <w:t>Speaker 1</w:t>
      </w:r>
    </w:p>
    <w:p w14:paraId="231CD770" w14:textId="77777777" w:rsidR="009F65C5" w:rsidRDefault="00000000">
      <w:r>
        <w:t>I'm pretty sure we're not. So I'm not exactly sure what our role is unless it's simply to say that there are some specs that system requires and they want to be sure that the connectivity part will work over our LAN or something.</w:t>
      </w:r>
    </w:p>
    <w:p w14:paraId="2481A926" w14:textId="77777777" w:rsidR="009F65C5" w:rsidRDefault="00000000">
      <w:r>
        <w:rPr>
          <w:b/>
        </w:rPr>
        <w:t>Speaker 2</w:t>
      </w:r>
    </w:p>
    <w:p w14:paraId="1D42D8E5" w14:textId="77777777" w:rsidR="009F65C5" w:rsidRDefault="00000000">
      <w:r>
        <w:t>That was an umbrella statement to them in general, is the network had to support all these other network-aware devices, which I think we can definitely support. But, when they mention partition grids, I don't know if that's an inlet to talk about smart grid.</w:t>
      </w:r>
    </w:p>
    <w:p w14:paraId="2887849C" w14:textId="77777777" w:rsidR="009F65C5" w:rsidRDefault="00000000">
      <w:r>
        <w:rPr>
          <w:b/>
        </w:rPr>
        <w:t>Speaker 1</w:t>
      </w:r>
    </w:p>
    <w:p w14:paraId="71F73015" w14:textId="77777777" w:rsidR="009F65C5" w:rsidRDefault="00000000">
      <w:r>
        <w:t>Right, Owen, who works in Victor's team, is the person we have who understands the most now about smart grids and smart meter. But I'm not sure why ClientCo would be that interested in that. It feels like it could be one of those things they just fling in as a coverall.</w:t>
      </w:r>
    </w:p>
    <w:p w14:paraId="32FC868C" w14:textId="77777777" w:rsidR="009F65C5" w:rsidRDefault="00000000">
      <w:r>
        <w:rPr>
          <w:b/>
        </w:rPr>
        <w:t>Speaker 2</w:t>
      </w:r>
    </w:p>
    <w:p w14:paraId="1CC27883" w14:textId="77777777" w:rsidR="009F65C5" w:rsidRDefault="00000000">
      <w:r>
        <w:t>Correct. So here's another thing is as we build up these questions on what exactly they mean by this. In fact, they probably have to get to some other individuals internally to figure out what they meant internally.</w:t>
      </w:r>
    </w:p>
    <w:p w14:paraId="6B95F049" w14:textId="77777777" w:rsidR="009F65C5" w:rsidRDefault="00000000">
      <w:r>
        <w:rPr>
          <w:b/>
        </w:rPr>
        <w:t>Speaker 1</w:t>
      </w:r>
    </w:p>
    <w:p w14:paraId="72301149" w14:textId="77777777" w:rsidR="009F65C5" w:rsidRDefault="00000000">
      <w:r>
        <w:t>And it might be interesting to have that conversation with them.</w:t>
      </w:r>
    </w:p>
    <w:p w14:paraId="39140598" w14:textId="77777777" w:rsidR="009F65C5" w:rsidRDefault="00000000">
      <w:r>
        <w:rPr>
          <w:b/>
        </w:rPr>
        <w:t>Speaker 2</w:t>
      </w:r>
    </w:p>
    <w:p w14:paraId="50277D99" w14:textId="77777777" w:rsidR="009F65C5" w:rsidRDefault="00000000">
      <w:r>
        <w:t>Well, exactly that. I was just thinking that we can amass this, the Q&amp;A, the questions from us. We'll get with Victor. Obviously, prime them up for the conversation. You can get with them next week when you see them, and then we can basically I can schedule another call with them about this discussion specifically. And I kind of outlined that to them when I sent out the requirements. I told them these are broad requirements that we're going to have to get the specialists involved with to kind of iron out what they mean by some of them. But, okay, so I'm just going to put down partition grids. I'll put down smart grid as a question mark, more definition. Switching between solar to traditional or dual power access.</w:t>
      </w:r>
    </w:p>
    <w:p w14:paraId="160A2735" w14:textId="77777777" w:rsidR="009F65C5" w:rsidRDefault="00000000">
      <w:r>
        <w:rPr>
          <w:b/>
        </w:rPr>
        <w:t>Speaker 1</w:t>
      </w:r>
    </w:p>
    <w:p w14:paraId="1E8EE0D1" w14:textId="77777777" w:rsidR="009F65C5" w:rsidRDefault="00000000">
      <w:r>
        <w:lastRenderedPageBreak/>
        <w:t>And then there may be something in there to do with data centers that again, Victor. or whoever his data center person should be able to help you with. There are all sorts of power implications around data centers that are not to do with sustainability, simply around power maintenance and backup supplies and stuff. It's possible that's what it means. That's way outside of my area of expertise though. Maybe before we ask the question, we should double check it isn't something really obvious to people who work in data centers.</w:t>
      </w:r>
    </w:p>
    <w:p w14:paraId="6A536D1E" w14:textId="77777777" w:rsidR="009F65C5" w:rsidRDefault="00000000">
      <w:r>
        <w:rPr>
          <w:b/>
        </w:rPr>
        <w:t>Speaker 2</w:t>
      </w:r>
    </w:p>
    <w:p w14:paraId="1D8E04C6" w14:textId="77777777" w:rsidR="009F65C5" w:rsidRDefault="00000000">
      <w:r>
        <w:t>That's a good point.</w:t>
      </w:r>
    </w:p>
    <w:p w14:paraId="6C59D07B" w14:textId="77777777" w:rsidR="009F65C5" w:rsidRDefault="00000000">
      <w:r>
        <w:rPr>
          <w:b/>
        </w:rPr>
        <w:t>Speaker 3</w:t>
      </w:r>
    </w:p>
    <w:p w14:paraId="4C9FF37F" w14:textId="77777777" w:rsidR="009F65C5" w:rsidRDefault="00000000">
      <w:r>
        <w:t>I know from their website that they look like they're moving into solar panels in quite a big way. And I wonder whether it's part of their lead, trying to get LEED Gold status, whether they're looking at including solar at this building that they're creating. Do we know that or is that something we need to find out?</w:t>
      </w:r>
    </w:p>
    <w:p w14:paraId="2F4D2FDF" w14:textId="77777777" w:rsidR="009F65C5" w:rsidRDefault="00000000">
      <w:r>
        <w:rPr>
          <w:b/>
        </w:rPr>
        <w:t>Speaker 2</w:t>
      </w:r>
    </w:p>
    <w:p w14:paraId="3F324498" w14:textId="77777777" w:rsidR="009F65C5" w:rsidRDefault="00000000">
      <w:r>
        <w:t>I don't know that. The only thing I do know is they told us around six times that they wanted gold status, LEED gold status. I just didn't know. I don't even know what makes up gold versus...</w:t>
      </w:r>
    </w:p>
    <w:p w14:paraId="067E591C" w14:textId="77777777" w:rsidR="009F65C5" w:rsidRDefault="00000000">
      <w:r>
        <w:rPr>
          <w:b/>
        </w:rPr>
        <w:t>Speaker 1</w:t>
      </w:r>
    </w:p>
    <w:p w14:paraId="382D2B23" w14:textId="77777777" w:rsidR="009F65C5" w:rsidRDefault="00000000">
      <w:r>
        <w:t>Well, I can tell you right now that you can get up to three points credit for renewable energy towards the 79 point maximum gold standard for LEED building. So it's a small component of building, so sorry, 79 is the maximum. When we get to lead, I'll give you a bit more. I'll give you a bit more information. It's a part of it, but it's a small part of it.</w:t>
      </w:r>
    </w:p>
    <w:p w14:paraId="37DCBEBF" w14:textId="77777777" w:rsidR="009F65C5" w:rsidRDefault="00000000">
      <w:r>
        <w:rPr>
          <w:b/>
        </w:rPr>
        <w:t>Speaker 3</w:t>
      </w:r>
    </w:p>
    <w:p w14:paraId="2A8E87D8" w14:textId="77777777" w:rsidR="009F65C5" w:rsidRDefault="00000000">
      <w:r>
        <w:t>Yeah, okay, okay.</w:t>
      </w:r>
    </w:p>
    <w:p w14:paraId="38FE36DF" w14:textId="77777777" w:rsidR="009F65C5" w:rsidRDefault="00000000">
      <w:r>
        <w:rPr>
          <w:b/>
        </w:rPr>
        <w:t>Speaker 2</w:t>
      </w:r>
    </w:p>
    <w:p w14:paraId="0B8BD4D8" w14:textId="77777777" w:rsidR="009F65C5" w:rsidRDefault="00000000">
      <w:r>
        <w:t>All right, so okay, so then the two items for the requirement about the partition grids and solar panels is getting with Victor. What else can we do with smart grid? Is it applicable? And then confirming from the data center people that we aren't missing anything or there might be other items relevant to this discussion that we're missing. Okay, the other one I had was ability to support devices for monitoring the closet's vitals, such as temperature, if there's water, or physical access. I'm not sure if that one's improperly categorized as sustainability.</w:t>
      </w:r>
    </w:p>
    <w:p w14:paraId="0E710F0E" w14:textId="77777777" w:rsidR="009F65C5" w:rsidRDefault="00000000">
      <w:r>
        <w:rPr>
          <w:b/>
        </w:rPr>
        <w:t>Speaker 1</w:t>
      </w:r>
    </w:p>
    <w:p w14:paraId="225B427C" w14:textId="77777777" w:rsidR="009F65C5" w:rsidRDefault="00000000">
      <w:r>
        <w:t>So the ability to support devices that do what? Say it again, I'm sorry.</w:t>
      </w:r>
    </w:p>
    <w:p w14:paraId="221263F1" w14:textId="77777777" w:rsidR="009F65C5" w:rsidRDefault="00000000">
      <w:r>
        <w:rPr>
          <w:b/>
        </w:rPr>
        <w:lastRenderedPageBreak/>
        <w:t>Speaker 2</w:t>
      </w:r>
    </w:p>
    <w:p w14:paraId="3690E6AC" w14:textId="77777777" w:rsidR="009F65C5" w:rsidRDefault="00000000">
      <w:r>
        <w:t>That monitor the MDFs and IDFs or the closets for vitals such as temperature, water, or even physical access, which is more of a security component.</w:t>
      </w:r>
    </w:p>
    <w:p w14:paraId="6FEE3151" w14:textId="77777777" w:rsidR="009F65C5" w:rsidRDefault="00000000">
      <w:r>
        <w:rPr>
          <w:b/>
        </w:rPr>
        <w:t>Speaker 1</w:t>
      </w:r>
    </w:p>
    <w:p w14:paraId="1FE6F2A7" w14:textId="77777777" w:rsidR="009F65C5" w:rsidRDefault="00000000">
      <w:r>
        <w:t>And water means making sure there isn't a leak as opposed to measuring how much water they use.</w:t>
      </w:r>
    </w:p>
    <w:p w14:paraId="79F7BED1" w14:textId="77777777" w:rsidR="009F65C5" w:rsidRDefault="00000000">
      <w:r>
        <w:rPr>
          <w:b/>
        </w:rPr>
        <w:t>Speaker 2</w:t>
      </w:r>
    </w:p>
    <w:p w14:paraId="30604313" w14:textId="77777777" w:rsidR="009F65C5" w:rsidRDefault="00000000">
      <w:r>
        <w:t>Correct, correct.</w:t>
      </w:r>
    </w:p>
    <w:p w14:paraId="77FA0026" w14:textId="77777777" w:rsidR="009F65C5" w:rsidRDefault="00000000">
      <w:r>
        <w:rPr>
          <w:b/>
        </w:rPr>
        <w:t>Speaker 1</w:t>
      </w:r>
    </w:p>
    <w:p w14:paraId="4CE4A040" w14:textId="77777777" w:rsidR="009F65C5" w:rsidRDefault="00000000">
      <w:r>
        <w:t>That's not really sustainability in the specific sense I mean it.</w:t>
      </w:r>
    </w:p>
    <w:p w14:paraId="79E48732" w14:textId="77777777" w:rsidR="009F65C5" w:rsidRDefault="00000000">
      <w:r>
        <w:rPr>
          <w:b/>
        </w:rPr>
        <w:t>Speaker 3</w:t>
      </w:r>
    </w:p>
    <w:p w14:paraId="4F238219" w14:textId="77777777" w:rsidR="009F65C5" w:rsidRDefault="00000000">
      <w:r>
        <w:t>What do you mean by closet? Sorry, water closet.</w:t>
      </w:r>
    </w:p>
    <w:p w14:paraId="2042D984" w14:textId="77777777" w:rsidR="009F65C5" w:rsidRDefault="00000000">
      <w:r>
        <w:rPr>
          <w:b/>
        </w:rPr>
        <w:t>Speaker 2</w:t>
      </w:r>
    </w:p>
    <w:p w14:paraId="3F9F6E07" w14:textId="77777777" w:rsidR="009F65C5" w:rsidRDefault="00000000">
      <w:r>
        <w:t>Oh, okay. So the network closets or the closets that all the computer systems kind of collapse to or consolidate to, usually like such as them monitoring the temperatures, those get kind of hot. So they must be thinking about regulating it in such a way.</w:t>
      </w:r>
    </w:p>
    <w:p w14:paraId="624CCA8C" w14:textId="77777777" w:rsidR="009F65C5" w:rsidRDefault="00000000">
      <w:r>
        <w:rPr>
          <w:b/>
        </w:rPr>
        <w:t>Speaker 3</w:t>
      </w:r>
    </w:p>
    <w:p w14:paraId="37034C0E" w14:textId="77777777" w:rsidR="009F65C5" w:rsidRDefault="00000000">
      <w:r>
        <w:t>Are they thinking about the air conditioning within those closets or do they run air conditioning in there? Because obviously if you reduce the amount of air conditioning, you're reducing the energy demand, therefore reducing carbon emissions.</w:t>
      </w:r>
    </w:p>
    <w:p w14:paraId="14897DD8" w14:textId="77777777" w:rsidR="009F65C5" w:rsidRDefault="00000000">
      <w:r>
        <w:rPr>
          <w:b/>
        </w:rPr>
        <w:t>Speaker 2</w:t>
      </w:r>
    </w:p>
    <w:p w14:paraId="79AD8941" w14:textId="77777777" w:rsidR="009F65C5" w:rsidRDefault="00000000">
      <w:r>
        <w:t>Yes, so they, and I'm not sure what their approach is to cool down their closets if they're just using, air conditioning or if they're, I don't know what other technologies there are. I think there's, you can pipe in cold water through pipes, right?</w:t>
      </w:r>
    </w:p>
    <w:p w14:paraId="11776EE3" w14:textId="77777777" w:rsidR="009F65C5" w:rsidRDefault="00000000">
      <w:r>
        <w:rPr>
          <w:b/>
        </w:rPr>
        <w:t>Speaker 3</w:t>
      </w:r>
    </w:p>
    <w:p w14:paraId="2DE5C013" w14:textId="77777777" w:rsidR="009F65C5" w:rsidRDefault="00000000">
      <w:r>
        <w:t>Yeah, you can do. I mean, it's quite a good case study on that is our data center in Nutley, isn't it, Marcus, in terms of the way that they use fresh air to to cool the data center as much as possible, so they're using fresh air cooling rather than using force air and using the air conditioning unit to cool down the equipment.</w:t>
      </w:r>
    </w:p>
    <w:p w14:paraId="620668ED" w14:textId="77777777" w:rsidR="009F65C5" w:rsidRDefault="00000000">
      <w:r>
        <w:rPr>
          <w:b/>
        </w:rPr>
        <w:t>Speaker 1</w:t>
      </w:r>
    </w:p>
    <w:p w14:paraId="2AF425A3" w14:textId="77777777" w:rsidR="009F65C5" w:rsidRDefault="00000000">
      <w:r>
        <w:lastRenderedPageBreak/>
        <w:t>Right, yes, and this is something again that Victor's team, their data center people should be able to help with. Yeah, not only, I mean, these are pretty, it depends what we're talking about really here. If we're talking about a small sort of computer room within an office, their willingness to put in fresh air cooling might be very different than if we're talking about a data, a mini data center within the building. But this is, I mean, this is an important, this is something that would be part of a discussion with the architect. And that does impact, that would impact their LEED. And I don't think it's just about the data center either or the computer room or the closet. It's about the building as a whole. If they're in the stages of designing a building, there are a lot of points in LEED for how you do your air conditioning, how you set your temperatures, how you do your air conditioning. And another area we perhaps could give them some advice on is in our own, Neil, keep me honest here, within our own network, we have, as I understand it, broadened the operating temperature ranges from the original ranges provided by the device manufacturer, whether it was Cisco or Juniper or whoever. So instead of having to cool to a certain temperature in the summer and keep warm heat to a certain temperature in the winter, the cooling temperature is higher and the heating temperature is lower, so we don't have to do as much heating or cool. We've broadened the thresholds. And there may be some expertise or information we can share with them there around the operating temperature of their data center. But that again is starting to get involved in what's perhaps a different piece of work, which is their data center design.</w:t>
      </w:r>
    </w:p>
    <w:p w14:paraId="7354BA60" w14:textId="77777777" w:rsidR="009F65C5" w:rsidRDefault="00000000">
      <w:r>
        <w:rPr>
          <w:b/>
        </w:rPr>
        <w:t>Speaker 2</w:t>
      </w:r>
    </w:p>
    <w:p w14:paraId="147EDEC0" w14:textId="77777777" w:rsidR="009F65C5" w:rsidRDefault="00000000">
      <w:r>
        <w:t>Right.</w:t>
      </w:r>
    </w:p>
    <w:p w14:paraId="6234388D" w14:textId="77777777" w:rsidR="009F65C5" w:rsidRDefault="00000000">
      <w:r>
        <w:rPr>
          <w:b/>
        </w:rPr>
        <w:t>Speaker 1</w:t>
      </w:r>
    </w:p>
    <w:p w14:paraId="086A5A09" w14:textId="77777777" w:rsidR="009F65C5" w:rsidRDefault="00000000">
      <w:r>
        <w:t>And that's Victor's people again, as far as I understand it. Sam is a name that comes to mind. But you guys are all VendorCo Division, aren't you?</w:t>
      </w:r>
    </w:p>
    <w:p w14:paraId="730CB274" w14:textId="77777777" w:rsidR="009F65C5" w:rsidRDefault="00000000">
      <w:r>
        <w:rPr>
          <w:b/>
        </w:rPr>
        <w:t>Speaker 2</w:t>
      </w:r>
    </w:p>
    <w:p w14:paraId="49270C45" w14:textId="77777777" w:rsidR="009F65C5" w:rsidRDefault="00000000">
      <w:r>
        <w:t>Yeah.</w:t>
      </w:r>
    </w:p>
    <w:p w14:paraId="7A0E7DEB" w14:textId="77777777" w:rsidR="009F65C5" w:rsidRDefault="00000000">
      <w:r>
        <w:rPr>
          <w:b/>
        </w:rPr>
        <w:t>Speaker 1</w:t>
      </w:r>
    </w:p>
    <w:p w14:paraId="19018BD2" w14:textId="77777777" w:rsidR="009F65C5" w:rsidRDefault="00000000">
      <w:r>
        <w:t>Right, so you know that group probably better than I do.</w:t>
      </w:r>
    </w:p>
    <w:p w14:paraId="6B5DBD0C" w14:textId="77777777" w:rsidR="009F65C5" w:rsidRDefault="00000000">
      <w:r>
        <w:rPr>
          <w:b/>
        </w:rPr>
        <w:t>Speaker 2</w:t>
      </w:r>
    </w:p>
    <w:p w14:paraId="062A5353" w14:textId="77777777" w:rsidR="009F65C5" w:rsidRDefault="00000000">
      <w:r>
        <w:t>We're definitely, yeah, we can definitely reach out to them pretty easily. Great. Okay, might be able to impact. Okay, so then for the vitals, our question is to find out ClientCo approach to lower their temperature at the closets. But we need a further discussion with our VendorCo data center SMEs on different approaches that are even available.</w:t>
      </w:r>
    </w:p>
    <w:p w14:paraId="20CB423D" w14:textId="77777777" w:rsidR="009F65C5" w:rsidRDefault="00000000">
      <w:r>
        <w:rPr>
          <w:b/>
        </w:rPr>
        <w:t>Speaker 1</w:t>
      </w:r>
    </w:p>
    <w:p w14:paraId="30B8E2A5" w14:textId="77777777" w:rsidR="009F65C5" w:rsidRDefault="00000000">
      <w:r>
        <w:lastRenderedPageBreak/>
        <w:t>I mean, I think the basic question they asked you is not the sustainability question, which is, can our network support the monitoring of the vitals? Whether or not you've had a person talking about green, I assume you guys have a way of working out whether we can carry the information on what the temperature is and whatever else you have to carry, security information and physical security. That's not really a green question. What I think Neil's done is turn it into an opportunity to... ask a sustainability question and see if there are new business opportunities from that.</w:t>
      </w:r>
    </w:p>
    <w:p w14:paraId="3FDBAE88" w14:textId="77777777" w:rsidR="009F65C5" w:rsidRDefault="00000000">
      <w:r>
        <w:rPr>
          <w:b/>
        </w:rPr>
        <w:t>Speaker 2</w:t>
      </w:r>
    </w:p>
    <w:p w14:paraId="69C36208" w14:textId="77777777" w:rsidR="009F65C5" w:rsidRDefault="00000000">
      <w:r>
        <w:t>All right. Okay. Same category, supporting building management systems and security camera controls. But I think the building management systems would be the systems that can control different, the HVAC, room temperature, things of that nature. This is some of the, this is where Cisco showed off some of their technology where they integrate. If you log into a phone, then the room might know what your temperature preferences are, et cetera.</w:t>
      </w:r>
    </w:p>
    <w:p w14:paraId="0794C9D1" w14:textId="77777777" w:rsidR="009F65C5" w:rsidRDefault="00000000">
      <w:r>
        <w:rPr>
          <w:b/>
        </w:rPr>
        <w:t>Speaker 3</w:t>
      </w:r>
    </w:p>
    <w:p w14:paraId="720F0288" w14:textId="77777777" w:rsidR="009F65C5" w:rsidRDefault="00000000">
      <w:r>
        <w:t>So Cisco already put something forward for a building management system.</w:t>
      </w:r>
    </w:p>
    <w:p w14:paraId="44E110AB" w14:textId="77777777" w:rsidR="009F65C5" w:rsidRDefault="00000000">
      <w:r>
        <w:rPr>
          <w:b/>
        </w:rPr>
        <w:t>Speaker 2</w:t>
      </w:r>
    </w:p>
    <w:p w14:paraId="0949544E" w14:textId="77777777" w:rsidR="009F65C5" w:rsidRDefault="00000000">
      <w:r>
        <w:t>Well, they showed off a presentation, so there's a further, another subsequent discussion needs to be scheduled to kind of dive deeper into that. I think we allocated maybe 45 minutes to somebody who was having the discussion. I don't know if you remember, Dana, was it 45 minutes or was it 30 or was it a full hour?</w:t>
      </w:r>
    </w:p>
    <w:p w14:paraId="5D33E231" w14:textId="77777777" w:rsidR="009F65C5" w:rsidRDefault="00000000">
      <w:r>
        <w:rPr>
          <w:b/>
        </w:rPr>
        <w:t>Speaker 1</w:t>
      </w:r>
    </w:p>
    <w:p w14:paraId="2A7951EF" w14:textId="77777777" w:rsidR="009F65C5" w:rsidRDefault="00000000">
      <w:r>
        <w:t>Daniel, it doesn't really matter exactly how long it was. Neil, I think the important thing is, do you have any, I mean, you and I both, I think, touched upon this Cisco service. Do you have any views on it? We don't really have a capability yet in VendorCo to be an installer of it, do we?</w:t>
      </w:r>
    </w:p>
    <w:p w14:paraId="0B491964" w14:textId="77777777" w:rsidR="009F65C5" w:rsidRDefault="00000000">
      <w:r>
        <w:rPr>
          <w:b/>
        </w:rPr>
        <w:t>Speaker 3</w:t>
      </w:r>
    </w:p>
    <w:p w14:paraId="0E5FC375" w14:textId="77777777" w:rsidR="009F65C5" w:rsidRDefault="00000000">
      <w:r>
        <w:t>Would use a third party organization usually. like a specialist electricity company. We're doing it with, we're rolling some of this out in VendorCo Spain at the moment for branches of banks. Well we've won deals with three different banks to roll out building management systems to their branches. This is slightly different I think. They're looking for a more... wide-ranging building management system, controlling access control as well as security cameras, whereas ours was the one we wrote out in Spain, as much as I know at the moment is just around reducing energy consumption, so that would be around air conditioning, turning off lights, that sort of thing.</w:t>
      </w:r>
    </w:p>
    <w:p w14:paraId="0ADA26D7" w14:textId="77777777" w:rsidR="009F65C5" w:rsidRDefault="00000000">
      <w:r>
        <w:rPr>
          <w:b/>
        </w:rPr>
        <w:t>Speaker 1</w:t>
      </w:r>
    </w:p>
    <w:p w14:paraId="6E10B695" w14:textId="77777777" w:rsidR="009F65C5" w:rsidRDefault="00000000">
      <w:r>
        <w:lastRenderedPageBreak/>
        <w:t>And it's the Cisco system we're rolling out there, is it?</w:t>
      </w:r>
    </w:p>
    <w:p w14:paraId="12395FFA" w14:textId="77777777" w:rsidR="009F65C5" w:rsidRDefault="00000000">
      <w:r>
        <w:rPr>
          <w:b/>
        </w:rPr>
        <w:t>Speaker 3</w:t>
      </w:r>
    </w:p>
    <w:p w14:paraId="3E23B863" w14:textId="77777777" w:rsidR="009F65C5" w:rsidRDefault="00000000">
      <w:r>
        <w:t>No, that's our own system that we've created.</w:t>
      </w:r>
    </w:p>
    <w:p w14:paraId="7B657B23" w14:textId="77777777" w:rsidR="009F65C5" w:rsidRDefault="00000000">
      <w:r>
        <w:rPr>
          <w:b/>
        </w:rPr>
        <w:t>Speaker 1</w:t>
      </w:r>
    </w:p>
    <w:p w14:paraId="7F31F15C" w14:textId="77777777" w:rsidR="009F65C5" w:rsidRDefault="00000000">
      <w:r>
        <w:t>We've created our own system for doing that.</w:t>
      </w:r>
    </w:p>
    <w:p w14:paraId="3A055C2B" w14:textId="77777777" w:rsidR="009F65C5" w:rsidRDefault="00000000">
      <w:r>
        <w:rPr>
          <w:b/>
        </w:rPr>
        <w:t>Speaker 3</w:t>
      </w:r>
    </w:p>
    <w:p w14:paraId="7AADC04C" w14:textId="77777777" w:rsidR="009F65C5" w:rsidRDefault="00000000">
      <w:r>
        <w:t>Yeah, with a third-party supplier.</w:t>
      </w:r>
    </w:p>
    <w:p w14:paraId="76B72C47" w14:textId="77777777" w:rsidR="009F65C5" w:rsidRDefault="00000000">
      <w:r>
        <w:rPr>
          <w:b/>
        </w:rPr>
        <w:t>Speaker 1</w:t>
      </w:r>
    </w:p>
    <w:p w14:paraId="6C2A859E" w14:textId="77777777" w:rsidR="009F65C5" w:rsidRDefault="00000000">
      <w:r>
        <w:t>Is that the guy that just won an award?</w:t>
      </w:r>
    </w:p>
    <w:p w14:paraId="3654F8E8" w14:textId="77777777" w:rsidR="009F65C5" w:rsidRDefault="00000000">
      <w:r>
        <w:rPr>
          <w:b/>
        </w:rPr>
        <w:t>Speaker 3</w:t>
      </w:r>
    </w:p>
    <w:p w14:paraId="74DDB585" w14:textId="77777777" w:rsidR="009F65C5" w:rsidRDefault="00000000">
      <w:r>
        <w:t>Yes, it is.</w:t>
      </w:r>
    </w:p>
    <w:p w14:paraId="788995F7" w14:textId="77777777" w:rsidR="009F65C5" w:rsidRDefault="00000000">
      <w:r>
        <w:rPr>
          <w:b/>
        </w:rPr>
        <w:t>Speaker 1</w:t>
      </w:r>
    </w:p>
    <w:p w14:paraId="514B1F3D" w14:textId="77777777" w:rsidR="009F65C5" w:rsidRDefault="00000000">
      <w:r>
        <w:t>Oh, I had wondered what he won it for. I dropped him a note and we got a call set up. So we've gone to another third party supplier and bought in, you now know how to integrate a building management system around. temperature and air conditioning and lighting and stuff like that.</w:t>
      </w:r>
    </w:p>
    <w:p w14:paraId="49FA4066" w14:textId="77777777" w:rsidR="009F65C5" w:rsidRDefault="00000000">
      <w:r>
        <w:rPr>
          <w:b/>
        </w:rPr>
        <w:t>Speaker 3</w:t>
      </w:r>
    </w:p>
    <w:p w14:paraId="20856FB5" w14:textId="77777777" w:rsidR="009F65C5" w:rsidRDefault="00000000">
      <w:r>
        <w:t>Essentially it gives you the ability to set policy centrally. So for example, in the branches, they're turning off the air conditioning 30 minutes before closing time. and setting it at a certain temperature is twenty-three degrees C, and it can go no lower, so therefore you're making a big savings, so we can do that, so that's quite a simple system though. I mean, if you're looking at a more comprehensive system that's doing access control security, that sort of thing, then I think that's slightly wider than what we can do at the moment, but.</w:t>
      </w:r>
    </w:p>
    <w:p w14:paraId="3A1B46C0" w14:textId="77777777" w:rsidR="009F65C5" w:rsidRDefault="00000000">
      <w:r>
        <w:rPr>
          <w:b/>
        </w:rPr>
        <w:t>Speaker 1</w:t>
      </w:r>
    </w:p>
    <w:p w14:paraId="4375FEFA" w14:textId="77777777" w:rsidR="009F65C5" w:rsidRDefault="00000000">
      <w:r>
        <w:t>We also, we have a great security business out here, so the security side of things, we've got a lot of expertise. I don't know to what extent it goes out to physical security, but...</w:t>
      </w:r>
    </w:p>
    <w:p w14:paraId="20C3A4C0" w14:textId="77777777" w:rsidR="009F65C5" w:rsidRDefault="00000000">
      <w:r>
        <w:rPr>
          <w:b/>
        </w:rPr>
        <w:t>Speaker 3</w:t>
      </w:r>
    </w:p>
    <w:p w14:paraId="0C940AC2" w14:textId="77777777" w:rsidR="009F65C5" w:rsidRDefault="00000000">
      <w:r>
        <w:t>Yeah. Well, I mean, integration of those two would probably be a thing, but, you know, it's not worth doing. It depends on the opportunity, doesn't it, really?</w:t>
      </w:r>
    </w:p>
    <w:p w14:paraId="266D6003" w14:textId="77777777" w:rsidR="009F65C5" w:rsidRDefault="00000000">
      <w:r>
        <w:rPr>
          <w:b/>
        </w:rPr>
        <w:t>Speaker 1</w:t>
      </w:r>
    </w:p>
    <w:p w14:paraId="4D091B05" w14:textId="77777777" w:rsidR="009F65C5" w:rsidRDefault="00000000">
      <w:r>
        <w:lastRenderedPageBreak/>
        <w:t>Right.</w:t>
      </w:r>
    </w:p>
    <w:p w14:paraId="715E770A" w14:textId="77777777" w:rsidR="009F65C5" w:rsidRDefault="00000000">
      <w:r>
        <w:rPr>
          <w:b/>
        </w:rPr>
        <w:t>Speaker 2</w:t>
      </w:r>
    </w:p>
    <w:p w14:paraId="5009ADDF" w14:textId="77777777" w:rsidR="009F65C5" w:rsidRDefault="00000000">
      <w:r>
        <w:t>So what should I put down? I mean, should I expose that we have done that? Is it strictly for the environmentals?</w:t>
      </w:r>
    </w:p>
    <w:p w14:paraId="1E602BF1" w14:textId="77777777" w:rsidR="009F65C5" w:rsidRDefault="00000000">
      <w:r>
        <w:rPr>
          <w:b/>
        </w:rPr>
        <w:t>Speaker 1</w:t>
      </w:r>
    </w:p>
    <w:p w14:paraId="6A826D8D" w14:textId="77777777" w:rsidR="009F65C5" w:rsidRDefault="00000000">
      <w:r>
        <w:t>Does that company, is the company, the Spanish, VendorCo Spain is using a global company?</w:t>
      </w:r>
    </w:p>
    <w:p w14:paraId="28B1B27C" w14:textId="77777777" w:rsidR="009F65C5" w:rsidRDefault="00000000">
      <w:r>
        <w:rPr>
          <w:b/>
        </w:rPr>
        <w:t>Speaker 3</w:t>
      </w:r>
    </w:p>
    <w:p w14:paraId="441906FA" w14:textId="77777777" w:rsidR="009F65C5" w:rsidRDefault="00000000">
      <w:r>
        <w:t>They've got some capability in Latin America as well. I don't know which countries it was in America that they're rolling out at the moment, but there is a capability there, but I don't know yet exactly what the scope of that is. We're still at quite early stages of conversations with Hugo on that one.</w:t>
      </w:r>
    </w:p>
    <w:p w14:paraId="0F2D8D0D" w14:textId="77777777" w:rsidR="009F65C5" w:rsidRDefault="00000000">
      <w:r>
        <w:rPr>
          <w:b/>
        </w:rPr>
        <w:t>Speaker 1</w:t>
      </w:r>
    </w:p>
    <w:p w14:paraId="6188D23C" w14:textId="77777777" w:rsidR="009F65C5" w:rsidRDefault="00000000">
      <w:r>
        <w:t>Right. That's interesting. He sort of indicated there's going to be a launch call for everybody in the financial services vertical shortly on it.</w:t>
      </w:r>
    </w:p>
    <w:p w14:paraId="58F62F92" w14:textId="77777777" w:rsidR="009F65C5" w:rsidRDefault="00000000">
      <w:r>
        <w:rPr>
          <w:b/>
        </w:rPr>
        <w:t>Speaker 3</w:t>
      </w:r>
    </w:p>
    <w:p w14:paraId="778BE3D4" w14:textId="77777777" w:rsidR="009F65C5" w:rsidRDefault="00000000">
      <w:r>
        <w:t>Right, okay.</w:t>
      </w:r>
    </w:p>
    <w:p w14:paraId="4CB03C84" w14:textId="77777777" w:rsidR="009F65C5" w:rsidRDefault="00000000">
      <w:r>
        <w:rPr>
          <w:b/>
        </w:rPr>
        <w:t>Speaker 1</w:t>
      </w:r>
    </w:p>
    <w:p w14:paraId="200E8193" w14:textId="77777777" w:rsidR="009F65C5" w:rsidRDefault="00000000">
      <w:r>
        <w:t>Okay. Daniel, I guess it's your call based on what you just heard. I'd be reticent. I'd almost rather line up with Cisco if it were me. I mean, but you're the one that's facing the customer. At this point, I'd rather line up, if you're already working with Cisco as a partner on this deal, which it sounds like, is that right?</w:t>
      </w:r>
    </w:p>
    <w:p w14:paraId="678DB446" w14:textId="77777777" w:rsidR="009F65C5" w:rsidRDefault="00000000">
      <w:r>
        <w:rPr>
          <w:b/>
        </w:rPr>
        <w:t>Speaker 2</w:t>
      </w:r>
    </w:p>
    <w:p w14:paraId="4249D365" w14:textId="77777777" w:rsidR="009F65C5" w:rsidRDefault="00000000">
      <w:r>
        <w:t>Yeah, that is correct.</w:t>
      </w:r>
    </w:p>
    <w:p w14:paraId="253FAE19" w14:textId="77777777" w:rsidR="009F65C5" w:rsidRDefault="00000000">
      <w:r>
        <w:rPr>
          <w:b/>
        </w:rPr>
        <w:t>Speaker 1</w:t>
      </w:r>
    </w:p>
    <w:p w14:paraId="1706B7D9" w14:textId="77777777" w:rsidR="009F65C5" w:rsidRDefault="00000000">
      <w:r>
        <w:t>I'd rather. And what I don't know is whether Cisco would just sell how that relationship would work between us and Cisco and a customer. I mean Cisco doesn't theoretically sell direct, does it? I don't believe.</w:t>
      </w:r>
    </w:p>
    <w:p w14:paraId="77C7AD3C" w14:textId="77777777" w:rsidR="009F65C5" w:rsidRDefault="00000000">
      <w:r>
        <w:rPr>
          <w:b/>
        </w:rPr>
        <w:t>Speaker 2</w:t>
      </w:r>
    </w:p>
    <w:p w14:paraId="424DD9D9" w14:textId="77777777" w:rsidR="009F65C5" w:rsidRDefault="00000000">
      <w:r>
        <w:t>No, I think that we'd have to basically find out how to implement it using our resources.</w:t>
      </w:r>
    </w:p>
    <w:p w14:paraId="3FAB27D5" w14:textId="77777777" w:rsidR="009F65C5" w:rsidRDefault="00000000">
      <w:r>
        <w:rPr>
          <w:b/>
        </w:rPr>
        <w:lastRenderedPageBreak/>
        <w:t>Speaker 1</w:t>
      </w:r>
    </w:p>
    <w:p w14:paraId="2423F397" w14:textId="77777777" w:rsidR="009F65C5" w:rsidRDefault="00000000">
      <w:r>
        <w:t>Right. I know you guys, you and VendorCo Division guys are very creative at that.</w:t>
      </w:r>
    </w:p>
    <w:p w14:paraId="1244C033" w14:textId="77777777" w:rsidR="009F65C5" w:rsidRDefault="00000000">
      <w:r>
        <w:rPr>
          <w:b/>
        </w:rPr>
        <w:t>Speaker 2</w:t>
      </w:r>
    </w:p>
    <w:p w14:paraId="728E1DEB" w14:textId="77777777" w:rsidR="009F65C5" w:rsidRDefault="00000000">
      <w:r>
        <w:t>Well, yeah. Let me just write this.</w:t>
      </w:r>
    </w:p>
    <w:p w14:paraId="511EC5D1" w14:textId="77777777" w:rsidR="009F65C5" w:rsidRDefault="00000000">
      <w:r>
        <w:rPr>
          <w:b/>
        </w:rPr>
        <w:t>Speaker 1</w:t>
      </w:r>
    </w:p>
    <w:p w14:paraId="2497D019" w14:textId="77777777" w:rsidR="009F65C5" w:rsidRDefault="00000000">
      <w:r>
        <w:t>From a pure sustainability point of view, I would love us to do something with that Cisco capability. I have to say, I haven't got any way of knowing whether it's better or worse than anybody else's equivalent capability, though.</w:t>
      </w:r>
    </w:p>
    <w:p w14:paraId="6F171B82" w14:textId="77777777" w:rsidR="009F65C5" w:rsidRDefault="00000000">
      <w:r>
        <w:rPr>
          <w:b/>
        </w:rPr>
        <w:t>Speaker 2</w:t>
      </w:r>
    </w:p>
    <w:p w14:paraId="64872E8E" w14:textId="77777777" w:rsidR="009F65C5" w:rsidRDefault="00000000">
      <w:r>
        <w:t>I have their presentation they sent. Right. So I can send that out.</w:t>
      </w:r>
    </w:p>
    <w:p w14:paraId="3111DFD1" w14:textId="77777777" w:rsidR="009F65C5" w:rsidRDefault="00000000">
      <w:r>
        <w:rPr>
          <w:b/>
        </w:rPr>
        <w:t>Speaker 1</w:t>
      </w:r>
    </w:p>
    <w:p w14:paraId="15C433CA" w14:textId="77777777" w:rsidR="009F65C5" w:rsidRDefault="00000000">
      <w:r>
        <w:t>I know, I know, I've seen, I've seen information. I mean, really the only way to do to make a full judgment on something like that is to do an RA is to look at, yeah, is to develop our own understanding of what's needed and then compare with whoever else offers them. But sometimes that's, you know, it might just be pragmatic that if Cisco's there, they're the partner in this deal and we have a lot of relationships with them, which we do. It might just be pragmatic to say, Let's go with that, but it's possible it's not it doesn't work well, I don't know really. That was a tough call.</w:t>
      </w:r>
    </w:p>
    <w:p w14:paraId="23037E36" w14:textId="77777777" w:rsidR="009F65C5" w:rsidRDefault="00000000">
      <w:r>
        <w:rPr>
          <w:b/>
        </w:rPr>
        <w:t>Speaker 3</w:t>
      </w:r>
    </w:p>
    <w:p w14:paraId="580DAF70" w14:textId="77777777" w:rsidR="009F65C5" w:rsidRDefault="00000000">
      <w:r>
        <w:t>One thing we might want to mention is our capability internally, just to say that we have got this, that we have done this, and we've rolled out our own building management system internally to about 2000 sites. So we've got a huge number of sites that we're managing the energy on at the moment across Europe. So that capability is only internally for us at the moment. We are looking to create something externally, but it's not there yet.</w:t>
      </w:r>
    </w:p>
    <w:p w14:paraId="20104304" w14:textId="77777777" w:rsidR="009F65C5" w:rsidRDefault="00000000">
      <w:r>
        <w:rPr>
          <w:b/>
        </w:rPr>
        <w:t>Speaker 1</w:t>
      </w:r>
    </w:p>
    <w:p w14:paraId="2AE7B670" w14:textId="77777777" w:rsidR="009F65C5" w:rsidRDefault="00000000">
      <w:r>
        <w:t>Control temperatures. I thought it was just a metering system that measures. Does it actually give people centrally the ability to turn things on and off?</w:t>
      </w:r>
    </w:p>
    <w:p w14:paraId="164EB331" w14:textId="77777777" w:rsidR="009F65C5" w:rsidRDefault="00000000">
      <w:r>
        <w:rPr>
          <w:b/>
        </w:rPr>
        <w:t>Speaker 3</w:t>
      </w:r>
    </w:p>
    <w:p w14:paraId="643D23BC" w14:textId="77777777" w:rsidR="009F65C5" w:rsidRDefault="00000000">
      <w:r>
        <w:t xml:space="preserve">We've got the ability, as you mentioned, we've got the metering systems in, but we're developing the ability to set the temperatures as well across by using something called integrated energy management systems. That would be our external. facing thing but that's still a way off yet but we obviously we've got we are looking at our energy consumption quite closely </w:t>
      </w:r>
      <w:r>
        <w:lastRenderedPageBreak/>
        <w:t>across Europe in particular and particularly in the UK with carbon reduction commitment so that we've got some experience in this space is what I'm saying really.</w:t>
      </w:r>
    </w:p>
    <w:p w14:paraId="1890C156" w14:textId="77777777" w:rsidR="009F65C5" w:rsidRDefault="00000000">
      <w:r>
        <w:rPr>
          <w:b/>
        </w:rPr>
        <w:t>Speaker 2</w:t>
      </w:r>
    </w:p>
    <w:p w14:paraId="0455B226" w14:textId="77777777" w:rsidR="009F65C5" w:rsidRDefault="00000000">
      <w:r>
        <w:t>So what we deployed to the thousand plus sites was an integrated energy management system not BMS. Are they one in the same, just different names?</w:t>
      </w:r>
    </w:p>
    <w:p w14:paraId="66A00E3B" w14:textId="77777777" w:rsidR="009F65C5" w:rsidRDefault="00000000">
      <w:r>
        <w:rPr>
          <w:b/>
        </w:rPr>
        <w:t>Speaker 3</w:t>
      </w:r>
    </w:p>
    <w:p w14:paraId="254ED0A4" w14:textId="77777777" w:rsidR="009F65C5" w:rsidRDefault="00000000">
      <w:r>
        <w:t>Yeah, they're one in the same, really. I mean, for the purposes of this, we don't really get into too much detail.</w:t>
      </w:r>
    </w:p>
    <w:p w14:paraId="5BA6E9EF" w14:textId="77777777" w:rsidR="009F65C5" w:rsidRDefault="00000000">
      <w:r>
        <w:rPr>
          <w:b/>
        </w:rPr>
        <w:t>Speaker 2</w:t>
      </w:r>
    </w:p>
    <w:p w14:paraId="2D69652B" w14:textId="77777777" w:rsidR="009F65C5" w:rsidRDefault="00000000">
      <w:r>
        <w:t>Right. Okay, let me just document that. Okay, so for this item, we'll leverage Cisco's product services. Obviously, we're gonna have to figure out from a deployment standpoint how to actually implement. But I can get with all the engineers for that. Paul, you're on the line right now. Start calling up for a certification. Okay. All right, so this one's just kind of generic, which is the next one. Flexible design considerations to support power over Ethernet. and high power over Ethernet devices. Paul, is there really a difference between power over Ethernet and high power? Because they stress that.</w:t>
      </w:r>
    </w:p>
    <w:p w14:paraId="3F5AF950" w14:textId="77777777" w:rsidR="009F65C5" w:rsidRDefault="00000000">
      <w:r>
        <w:rPr>
          <w:b/>
        </w:rPr>
        <w:t>Speaker 4</w:t>
      </w:r>
    </w:p>
    <w:p w14:paraId="201B51F9" w14:textId="77777777" w:rsidR="009F65C5" w:rsidRDefault="00000000">
      <w:r>
        <w:t>Yeah, there's POE and POE plus. POE plus allows up to 30 watts per port power.</w:t>
      </w:r>
    </w:p>
    <w:p w14:paraId="5324841D" w14:textId="77777777" w:rsidR="009F65C5" w:rsidRDefault="00000000">
      <w:r>
        <w:rPr>
          <w:b/>
        </w:rPr>
        <w:t>Speaker 2</w:t>
      </w:r>
    </w:p>
    <w:p w14:paraId="3AED3164" w14:textId="77777777" w:rsidR="009F65C5" w:rsidRDefault="00000000">
      <w:r>
        <w:t>And obviously they would have to have proper cabling to support that, correct? Or is that just...</w:t>
      </w:r>
    </w:p>
    <w:p w14:paraId="388C8F89" w14:textId="77777777" w:rsidR="009F65C5" w:rsidRDefault="00000000">
      <w:r>
        <w:rPr>
          <w:b/>
        </w:rPr>
        <w:t>Speaker 4</w:t>
      </w:r>
    </w:p>
    <w:p w14:paraId="036B5C2E" w14:textId="77777777" w:rsidR="009F65C5" w:rsidRDefault="00000000">
      <w:r>
        <w:t>They have category 6A throughout, so that should support it. And the surveillance cameras and devices like that is what requires the high power.</w:t>
      </w:r>
    </w:p>
    <w:p w14:paraId="48BC0948" w14:textId="77777777" w:rsidR="009F65C5" w:rsidRDefault="00000000">
      <w:r>
        <w:rPr>
          <w:b/>
        </w:rPr>
        <w:t>Speaker 2</w:t>
      </w:r>
    </w:p>
    <w:p w14:paraId="70BCEE50" w14:textId="77777777" w:rsidR="009F65C5" w:rsidRDefault="00000000">
      <w:r>
        <w:t>I see, okay. So is this, for everybody else, is this one another data center type or just really network related item?</w:t>
      </w:r>
    </w:p>
    <w:p w14:paraId="1B0F6721" w14:textId="77777777" w:rsidR="009F65C5" w:rsidRDefault="00000000">
      <w:r>
        <w:rPr>
          <w:b/>
        </w:rPr>
        <w:t>Speaker 1</w:t>
      </w:r>
    </w:p>
    <w:p w14:paraId="38F41E67" w14:textId="77777777" w:rsidR="009F65C5" w:rsidRDefault="00000000">
      <w:r>
        <w:t xml:space="preserve">I think of that as a LAN related thing myself. the sustainability sort of link is in theory if you can carry everything over one set of cabling you know you've reduced one more you've got one set of cabling instead of two I don't know if it stretches much further than that I don't know Neil is </w:t>
      </w:r>
      <w:r>
        <w:lastRenderedPageBreak/>
        <w:t>there any I don't know if it saves on I don't know that there's any evidence it reduces energy usage.</w:t>
      </w:r>
    </w:p>
    <w:p w14:paraId="083F1EDA" w14:textId="77777777" w:rsidR="009F65C5" w:rsidRDefault="00000000">
      <w:r>
        <w:rPr>
          <w:b/>
        </w:rPr>
        <w:t>Speaker 3</w:t>
      </w:r>
    </w:p>
    <w:p w14:paraId="788F44F8" w14:textId="77777777" w:rsidR="009F65C5" w:rsidRDefault="00000000">
      <w:r>
        <w:t>No, in terms of what we've done around this in the past is we've just looked at equipment that's being put on customer site and looked at the energy consumption of that and started to measure carbon footprint. So we've got the capability to do that, but that's slightly outside of this conversation, right, I think. Yeah, I don't think there's any advantage in that particularly.</w:t>
      </w:r>
    </w:p>
    <w:p w14:paraId="2B55CBA4" w14:textId="77777777" w:rsidR="009F65C5" w:rsidRDefault="00000000">
      <w:r>
        <w:rPr>
          <w:b/>
        </w:rPr>
        <w:t>Speaker 2</w:t>
      </w:r>
    </w:p>
    <w:p w14:paraId="15721BA3" w14:textId="77777777" w:rsidR="009F65C5" w:rsidRDefault="00000000">
      <w:r>
        <w:t>All right, so then I'll just leave that one as that. I just put down in my notes, this is land related, not an energy usage savings directly.</w:t>
      </w:r>
    </w:p>
    <w:p w14:paraId="559AF383" w14:textId="77777777" w:rsidR="009F65C5" w:rsidRDefault="00000000">
      <w:r>
        <w:rPr>
          <w:b/>
        </w:rPr>
        <w:t>Speaker 4</w:t>
      </w:r>
    </w:p>
    <w:p w14:paraId="347CC461" w14:textId="77777777" w:rsidR="009F65C5" w:rsidRDefault="00000000">
      <w:r>
        <w:t>No, that's not a green item, really. That's just the capability to plug devices in without having to provide power. I guess it's green in the sense that the Cisco switches can monitor usage and turn devices off or regulate power instead of just plugging into an outlet. Other than that, it doesn't really buy you anything.</w:t>
      </w:r>
    </w:p>
    <w:p w14:paraId="31868446" w14:textId="77777777" w:rsidR="009F65C5" w:rsidRDefault="00000000">
      <w:r>
        <w:rPr>
          <w:b/>
        </w:rPr>
        <w:t>Speaker 3</w:t>
      </w:r>
    </w:p>
    <w:p w14:paraId="108D2C67" w14:textId="77777777" w:rsidR="009F65C5" w:rsidRDefault="00000000">
      <w:r>
        <w:t>Yeah, that would be, Marcus, in your knowledge of Cisco EnergyWise, would that be enabled through EnergyWise to, you know, managing the power consumption of devices? That would be via EnergyWise, wouldn't it?</w:t>
      </w:r>
    </w:p>
    <w:p w14:paraId="12ED1D06" w14:textId="77777777" w:rsidR="009F65C5" w:rsidRDefault="00000000">
      <w:r>
        <w:rPr>
          <w:b/>
        </w:rPr>
        <w:t>Speaker 1</w:t>
      </w:r>
    </w:p>
    <w:p w14:paraId="2D7F2C19" w14:textId="77777777" w:rsidR="009F65C5" w:rsidRDefault="00000000">
      <w:r>
        <w:t>Yeah, no, I don't know. I don't know. I thought EnergyWise was about the... Sorry, go on.</w:t>
      </w:r>
    </w:p>
    <w:p w14:paraId="02CB8869" w14:textId="77777777" w:rsidR="009F65C5" w:rsidRDefault="00000000">
      <w:r>
        <w:rPr>
          <w:b/>
        </w:rPr>
        <w:t>Speaker 4</w:t>
      </w:r>
    </w:p>
    <w:p w14:paraId="553CE901" w14:textId="77777777" w:rsidR="009F65C5" w:rsidRDefault="00000000">
      <w:r>
        <w:t>I was looking at all the EnergyWise solutions for this site just so they could regulate power to devices. And that's what Cisco uses to tie in their business building management system into their EnergyWise platform. I just don't know how that works.</w:t>
      </w:r>
    </w:p>
    <w:p w14:paraId="1CC3A26F" w14:textId="77777777" w:rsidR="009F65C5" w:rsidRDefault="00000000">
      <w:r>
        <w:rPr>
          <w:b/>
        </w:rPr>
        <w:t>Speaker 2</w:t>
      </w:r>
    </w:p>
    <w:p w14:paraId="183B495A" w14:textId="77777777" w:rsidR="009F65C5" w:rsidRDefault="00000000">
      <w:r>
        <w:t>Okay, the next one I had was flexible design considerations to support LEED Gold status.</w:t>
      </w:r>
    </w:p>
    <w:p w14:paraId="3579D10C" w14:textId="77777777" w:rsidR="009F65C5" w:rsidRDefault="00000000">
      <w:r>
        <w:rPr>
          <w:b/>
        </w:rPr>
        <w:t>Speaker 1</w:t>
      </w:r>
    </w:p>
    <w:p w14:paraId="1D557A8D" w14:textId="77777777" w:rsidR="009F65C5" w:rsidRDefault="00000000">
      <w:r>
        <w:t>Let me just give you a little overview of LEED.</w:t>
      </w:r>
    </w:p>
    <w:p w14:paraId="734B27BF" w14:textId="77777777" w:rsidR="009F65C5" w:rsidRDefault="00000000">
      <w:r>
        <w:rPr>
          <w:b/>
        </w:rPr>
        <w:t>Speaker 2</w:t>
      </w:r>
    </w:p>
    <w:p w14:paraId="2540B0E4" w14:textId="77777777" w:rsidR="009F65C5" w:rsidRDefault="00000000">
      <w:r>
        <w:lastRenderedPageBreak/>
        <w:t>Yeah, yep.</w:t>
      </w:r>
    </w:p>
    <w:p w14:paraId="3DCEE0E3" w14:textId="77777777" w:rsidR="009F65C5" w:rsidRDefault="00000000">
      <w:r>
        <w:rPr>
          <w:b/>
        </w:rPr>
        <w:t>Speaker 1</w:t>
      </w:r>
    </w:p>
    <w:p w14:paraId="449637EF" w14:textId="77777777" w:rsidR="009F65C5" w:rsidRDefault="00000000">
      <w:r>
        <w:t>So LEED is a building standard, really, for energy and environmental design of a building, and it's produced by the building council, the Green Building Council, just to put it in perspective. You can get a maximum of 79 points. And to get gold, you have to get between 44 and 57 points. And to get platinum, which is the highest, you have to get between 58 and 79 points. And then there's a silver, and the lowest level is a gold certified. So there are a bunch of categories and of item and then under each category there are a list of things you can do and each thing gets you a number of points. And if you can get them, and then you add up your points, and at the end you get into one of those categories. And then there's a whole audit process. You don't self-certify. An auditor comes in and looks at all your evidence for why you think you should get those points. And that's how you get your certification. And it's the building that is then certified. So the first category is sustainable sites, which is about the site you've picked. and what you've done at that site from a construction perspective, whether they're alternative transport mechanisms, whether you've protected the species, restored the habitat, so if you've cut down 10 trees, if you put out more than 10, I don't see anything there to me that's obvious that we could have an impact on. The second category, there are six, so just see how long it's gonna... The second category is water use, which again, unless or we're going to install some sort of software or device that manages and monitors the water use of the building. And if this is primarily an office as opposed to a manufacturing site, the water use is basically the bathrooms and perhaps the kitchen. Unless we think we're going to manage the water there somehow, I don't see anywhere for us in that one. The third one is energy and atmosphere. Now that's where renewable energy comes in. You can get up to three points if you provide 12.5% of your renewable energy, of your energy from renewable energy. You get three points just to give you a feel for where solar would fit in. And just to put that in perspective, our solar installation in El Segundo, which covers the whole parking lot and the whole roof, provides 15 to 20% of our energy needs there. So there's 10 points for an item called Optimize Energy Performance. Up to 10 points. So that's where I think this Cisco building management system or an alternative building management system comes in. I don't see, obviously if the whole system is 79 points, 10 points is quite considerable. But what's not clear to me from the list I've got here, and I think we'd have to talk to an expert to establish it, is whether that simply comes from a system or whether that comes from the way you do the building and what type of insulation you use, for example. So I don't know exactly how many of those 10 points, but that's the next area. materials and resources, construction waste management, reusing old materials for your walls and floor, what proportion of recycled content, what proportion of your materials come from within the region as opposed to shipped in from abroad. I don't see where we would fit into that.</w:t>
      </w:r>
    </w:p>
    <w:p w14:paraId="51ECB300" w14:textId="77777777" w:rsidR="009F65C5" w:rsidRDefault="00000000">
      <w:r>
        <w:rPr>
          <w:b/>
        </w:rPr>
        <w:t>Speaker 2</w:t>
      </w:r>
    </w:p>
    <w:p w14:paraId="009BE56A" w14:textId="77777777" w:rsidR="009F65C5" w:rsidRDefault="00000000">
      <w:r>
        <w:t>would that be where they were outlining delivering the equipment with little or no waste?</w:t>
      </w:r>
    </w:p>
    <w:p w14:paraId="77BCC1E3" w14:textId="77777777" w:rsidR="009F65C5" w:rsidRDefault="00000000">
      <w:r>
        <w:rPr>
          <w:b/>
        </w:rPr>
        <w:lastRenderedPageBreak/>
        <w:t>Speaker 1</w:t>
      </w:r>
    </w:p>
    <w:p w14:paraId="1F670C04" w14:textId="77777777" w:rsidR="009F65C5" w:rsidRDefault="00000000">
      <w:r>
        <w:t>Oh, I'm sorry. Yes, you're right. I'm sorry. That could be. There's this materials reuse. It's not entirely obvious to me where that would be. Recycled content. I mean, it seems to me that if you're building a building and you're putting up walls and steel and ceilings and the stuff, whether your telephone comes packed in a box or not seems to me to be pretty minimal relative to how you get your steel girders delivered. But I don't know, maybe it does come into it somehow. Maybe the way the system works is you just have to say it and whether it's material or not, secondary, you just have to have stuff you can say. I don't know. That could be where that comes in, though, you're right. But I agree with also what you said. Unpacking off-site isn't really, to me, saving anything. There might be a need to say we want your stuff to come with minimal packing because we want it to be produced out of the factory with minimal packaging. So just to say unpack it somewhere else feels a little counterproductive. But if that's what makes the difference to them, I don't see why we shouldn't do it if you have the capability. The fifth area is called indoor environmental quality, and again, that might be where this system, something like the Cisco system would come in. It includes controllability of thermal comfort, which has one point. It includes the design of thermal comfort, which has one point. It includes lighting system controllability, which has one point. So some of those things, other things include tobacco smoke control, acoustical performance, low emitting materials, I know what that one is, that's making sure your carpeting and your wall materials don't emit off gas chemicals when they're new. Daylight and views, I don't think we can control what the view's gonna be from their window mold prevention. That's indoor environmental quality, then the sixth one is innovation and design process. green cleaning and maintenance program, commuting program, we might be able to, there's only one point for these things, but if we were able to help them with an agile working environment and a good teleworker program, I mean it only gets them a point towards their lead, but that's somewhere else there might be an opportunity. And those are the six categories. So I mean I think the main point from this is it doesn't seem to me like we are a big player in this. But I'd be more than happy to have that conversation with their architect or the person in ClientCo who's sort of charged with getting that lead certification. Just you, we haven't missed something.</w:t>
      </w:r>
    </w:p>
    <w:p w14:paraId="4F44BFB5" w14:textId="77777777" w:rsidR="009F65C5" w:rsidRDefault="00000000">
      <w:r>
        <w:rPr>
          <w:b/>
        </w:rPr>
        <w:t>Speaker 2</w:t>
      </w:r>
    </w:p>
    <w:p w14:paraId="1B7B5CD2" w14:textId="77777777" w:rsidR="009F65C5" w:rsidRDefault="00000000">
      <w:r>
        <w:t>Right. I mean, and also hooking in whoever their counsel is for the lead, because they must be retaining. Some company that's guiding them to this, unless they've actually acquired, I actually.</w:t>
      </w:r>
    </w:p>
    <w:p w14:paraId="66A4A480" w14:textId="77777777" w:rsidR="009F65C5" w:rsidRDefault="00000000">
      <w:r>
        <w:rPr>
          <w:b/>
        </w:rPr>
        <w:t>Speaker 1</w:t>
      </w:r>
    </w:p>
    <w:p w14:paraId="5547B5E3" w14:textId="77777777" w:rsidR="009F65C5" w:rsidRDefault="00000000">
      <w:r>
        <w:t xml:space="preserve">Went and explored, I went and asked our facilities people how we do this, because when we bought a new, when we leased our new building in New York a couple of years ago, we talked about and looked at the possibility of LEED certification. And the answer was we expected our architects, we actually decided not to do it. We built to certain lead standards, but we didn't seek certification. It's quite an expensive process to pay the fees for certification. But what we </w:t>
      </w:r>
      <w:r>
        <w:lastRenderedPageBreak/>
        <w:t>did was we charged our architects. Yes, yeah. What we did though was the architectural firm we used to fit out the interior of the building, most of them have lead people on staff and they advised us. I actually got the name of the person and sent him an e-mail but he hasn't responded. I was going to see if I could get a call with our own architect to see what they thought the opportunities might be. I'm still going to chase him but I don't know if I'll have any luck because it's not like I'm offering any fees. but this might be interesting to have a conversation with their architects and see if they've got any other ideas. As long as you feel these things will look good, the fact we're interested in it and exploring it, I'm more than happy to help you do it.</w:t>
      </w:r>
    </w:p>
    <w:p w14:paraId="3B19BB2E" w14:textId="77777777" w:rsidR="009F65C5" w:rsidRDefault="00000000">
      <w:r>
        <w:rPr>
          <w:b/>
        </w:rPr>
        <w:t>Speaker 2</w:t>
      </w:r>
    </w:p>
    <w:p w14:paraId="652E94E6" w14:textId="77777777" w:rsidR="009F65C5" w:rsidRDefault="00000000">
      <w:r>
        <w:t>I definitely think we can have an impact on that, especially the policy making side of it. I mean, we've basically done that internally. That's the platform we're using over at the OtherCompany4 building, the hoteling, working from home, all that good stuff, flexible workspace kind of scenario. So let me just write that down as VendorCo and ClientCo to discuss.</w:t>
      </w:r>
    </w:p>
    <w:p w14:paraId="47131671" w14:textId="77777777" w:rsidR="009F65C5" w:rsidRDefault="00000000">
      <w:r>
        <w:rPr>
          <w:b/>
        </w:rPr>
        <w:t>Speaker 1</w:t>
      </w:r>
    </w:p>
    <w:p w14:paraId="4250D38E" w14:textId="77777777" w:rsidR="009F65C5" w:rsidRDefault="00000000">
      <w:r>
        <w:t>I don't know if you have someone, again, it might be Victor's team who's got sort of a speciality in that workspace stuff, flexible working.</w:t>
      </w:r>
    </w:p>
    <w:p w14:paraId="31D0B4A5" w14:textId="77777777" w:rsidR="009F65C5" w:rsidRDefault="00000000">
      <w:r>
        <w:rPr>
          <w:b/>
        </w:rPr>
        <w:t>Speaker 2</w:t>
      </w:r>
    </w:p>
    <w:p w14:paraId="2EAEF16A" w14:textId="77777777" w:rsidR="009F65C5" w:rsidRDefault="00000000">
      <w:r>
        <w:t>I can find out because I also, when I was working for OtherCompany3, one of my contacts over there was working on the flexible workplace kind of engagement, in parallel to the engagement I was working on. I'll have to look up her name. So, she may actually roll under her or him. lead architect and lead council. Okay. All right, good. Okay, so the other one, if we've tackled the lead gold status kind of discussion, which I think from the six that you pointed out, I think the ones we can actually potentially have an impact on is the optimized energy performance. discovering how the material reuse can actually be impacted, thermal comfort that might be impacted by implementing the BMS system, and then commuting program, is that what I wrote? Yeah. Okay.</w:t>
      </w:r>
    </w:p>
    <w:p w14:paraId="08703053" w14:textId="77777777" w:rsidR="009F65C5" w:rsidRDefault="00000000">
      <w:r>
        <w:rPr>
          <w:b/>
        </w:rPr>
        <w:t>Speaker 3</w:t>
      </w:r>
    </w:p>
    <w:p w14:paraId="52FA9833" w14:textId="77777777" w:rsidR="009F65C5" w:rsidRDefault="00000000">
      <w:r>
        <w:t>One thing you might want to consider as well is the actual physical size of the building and reducing that through agile working, so rather than having 1000 desks for 1000 people, have 700 desks for 1000 people, is that something that you've discussed yet? Because obviously if you can reduce the physical size of the building, that's a good story from a sustainability point of view.</w:t>
      </w:r>
    </w:p>
    <w:p w14:paraId="72ADB145" w14:textId="77777777" w:rsidR="009F65C5" w:rsidRDefault="00000000">
      <w:r>
        <w:rPr>
          <w:b/>
        </w:rPr>
        <w:t>Speaker 2</w:t>
      </w:r>
    </w:p>
    <w:p w14:paraId="0C768E9E" w14:textId="77777777" w:rsidR="009F65C5" w:rsidRDefault="00000000">
      <w:r>
        <w:t xml:space="preserve">And I think that's a very good point, Neil, because we had a lessons learned after this envisioning session, and one of the people mentioned that they're already maxing out the capacity of the </w:t>
      </w:r>
      <w:r>
        <w:lastRenderedPageBreak/>
        <w:t>building. However, if you can increase the capacity through the hoteling and through the work from home policies, you could actually indirectly collapse a different building that would have been utilized. Yeah, So even though you're not physically lowering the footprint, you can get rid of a different building. That's in essence the same.</w:t>
      </w:r>
    </w:p>
    <w:p w14:paraId="3B4A0244" w14:textId="77777777" w:rsidR="009F65C5" w:rsidRDefault="00000000">
      <w:r>
        <w:rPr>
          <w:b/>
        </w:rPr>
        <w:t>Speaker 1</w:t>
      </w:r>
    </w:p>
    <w:p w14:paraId="2145AD64" w14:textId="77777777" w:rsidR="009F65C5" w:rsidRDefault="00000000">
      <w:r>
        <w:t>Yeah, you're increasing the utilization, which is the same. And that gives you all sorts of opportunities to talk to them about unified communications and soft phones and all that sort of stuff.</w:t>
      </w:r>
    </w:p>
    <w:p w14:paraId="0919A222" w14:textId="77777777" w:rsidR="009F65C5" w:rsidRDefault="00000000">
      <w:r>
        <w:rPr>
          <w:b/>
        </w:rPr>
        <w:t>Speaker 3</w:t>
      </w:r>
    </w:p>
    <w:p w14:paraId="376DACCC" w14:textId="77777777" w:rsidR="009F65C5" w:rsidRDefault="00000000">
      <w:r>
        <w:t>And now is the time to do that, isn't it? Design it into the building at the start. to retrofit.</w:t>
      </w:r>
    </w:p>
    <w:p w14:paraId="058ADBAA" w14:textId="77777777" w:rsidR="009F65C5" w:rsidRDefault="00000000">
      <w:r>
        <w:rPr>
          <w:b/>
        </w:rPr>
        <w:t>Speaker 1</w:t>
      </w:r>
    </w:p>
    <w:p w14:paraId="3B19BC29" w14:textId="77777777" w:rsidR="009F65C5" w:rsidRDefault="00000000">
      <w:r>
        <w:t>Do you know where they're up to, Daniel? I mean, do they have a design and are they have they broken ground? What's the... They have broken ground.</w:t>
      </w:r>
    </w:p>
    <w:p w14:paraId="65543B99" w14:textId="77777777" w:rsidR="009F65C5" w:rsidRDefault="00000000">
      <w:r>
        <w:rPr>
          <w:b/>
        </w:rPr>
        <w:t>Speaker 2</w:t>
      </w:r>
    </w:p>
    <w:p w14:paraId="6B7F3A17" w14:textId="77777777" w:rsidR="009F65C5" w:rsidRDefault="00000000">
      <w:r>
        <w:t>They have a layout. So I have, I could send you the layout.</w:t>
      </w:r>
    </w:p>
    <w:p w14:paraId="0AE47893" w14:textId="77777777" w:rsidR="009F65C5" w:rsidRDefault="00000000">
      <w:r>
        <w:rPr>
          <w:b/>
        </w:rPr>
        <w:t>Speaker 1</w:t>
      </w:r>
    </w:p>
    <w:p w14:paraId="79F24863" w14:textId="77777777" w:rsidR="009F65C5" w:rsidRDefault="00000000">
      <w:r>
        <w:t>No, don't do that.</w:t>
      </w:r>
    </w:p>
    <w:p w14:paraId="5ECFE584" w14:textId="77777777" w:rsidR="009F65C5" w:rsidRDefault="00000000">
      <w:r>
        <w:rPr>
          <w:b/>
        </w:rPr>
        <w:t>Speaker 2</w:t>
      </w:r>
    </w:p>
    <w:p w14:paraId="68A4D3FD" w14:textId="77777777" w:rsidR="009F65C5" w:rsidRDefault="00000000">
      <w:r>
        <w:t>Okay.</w:t>
      </w:r>
    </w:p>
    <w:p w14:paraId="1665855A" w14:textId="77777777" w:rsidR="009F65C5" w:rsidRDefault="00000000">
      <w:r>
        <w:rPr>
          <w:b/>
        </w:rPr>
        <w:t>Speaker 1</w:t>
      </w:r>
    </w:p>
    <w:p w14:paraId="4FB98B83" w14:textId="77777777" w:rsidR="009F65C5" w:rsidRDefault="00000000">
      <w:r>
        <w:t>No, I get it. How, I mean, we're that far entertain a conversation depends upon where they're, if they're, if they've basically got cabling designs and they've decided on their phone system.</w:t>
      </w:r>
    </w:p>
    <w:p w14:paraId="1C29F4D0" w14:textId="77777777" w:rsidR="009F65C5" w:rsidRDefault="00000000">
      <w:r>
        <w:rPr>
          <w:b/>
        </w:rPr>
        <w:t>Speaker 2</w:t>
      </w:r>
    </w:p>
    <w:p w14:paraId="10A18956" w14:textId="77777777" w:rsidR="009F65C5" w:rsidRDefault="00000000">
      <w:r>
        <w:t>Yeah.</w:t>
      </w:r>
    </w:p>
    <w:p w14:paraId="201E5D72" w14:textId="77777777" w:rsidR="009F65C5" w:rsidRDefault="00000000">
      <w:r>
        <w:rPr>
          <w:b/>
        </w:rPr>
        <w:t>Speaker 1</w:t>
      </w:r>
    </w:p>
    <w:p w14:paraId="47F3908A" w14:textId="77777777" w:rsidR="009F65C5" w:rsidRDefault="00000000">
      <w:r>
        <w:t>If that's the stuff you're still helping them with, I think this is the time to include, introduce these conversations.</w:t>
      </w:r>
    </w:p>
    <w:p w14:paraId="65FCEBD3" w14:textId="77777777" w:rsidR="009F65C5" w:rsidRDefault="00000000">
      <w:r>
        <w:rPr>
          <w:b/>
        </w:rPr>
        <w:t>Speaker 2</w:t>
      </w:r>
    </w:p>
    <w:p w14:paraId="32EFFADC" w14:textId="77777777" w:rsidR="009F65C5" w:rsidRDefault="00000000">
      <w:r>
        <w:lastRenderedPageBreak/>
        <w:t>I definitely think we can introduce it because some of the cabling decisions we need to kind of lock in some of the network high level design and I don't think they have that yet. So we're just going to design to a best guess kind of scenario. So I think it's definitely worth it and given the conversation that happened where they were uncertain whether they're going to be able to max out the or how far above the physical utilization they're going to go over. This might be something that would allow them to still close a parallel building. I think they're already collapsing three different facilities into this one. So if they can get another one, I think that would be perfect. Okay, so let me just write that down. All right. Okay, so the last one is the flexible design considerations for smart monitoring of equipment. Is this going to be basically related to all the other items if you implement those that they're kind of married together with smart monitoring? I think this is where you would detect if something's not being used to turn it off in that kind of scenario.</w:t>
      </w:r>
    </w:p>
    <w:p w14:paraId="3B779167" w14:textId="77777777" w:rsidR="009F65C5" w:rsidRDefault="00000000">
      <w:r>
        <w:rPr>
          <w:b/>
        </w:rPr>
        <w:t>Speaker 4</w:t>
      </w:r>
    </w:p>
    <w:p w14:paraId="75120132" w14:textId="77777777" w:rsidR="009F65C5" w:rsidRDefault="00000000">
      <w:r>
        <w:t>This is where the energy-wise solution for Cisco comes into play, I believe.</w:t>
      </w:r>
    </w:p>
    <w:p w14:paraId="4EC4C0C4" w14:textId="77777777" w:rsidR="009F65C5" w:rsidRDefault="00000000">
      <w:r>
        <w:rPr>
          <w:b/>
        </w:rPr>
        <w:t>Speaker 2</w:t>
      </w:r>
    </w:p>
    <w:p w14:paraId="6D2404BB" w14:textId="77777777" w:rsidR="009F65C5" w:rsidRDefault="00000000">
      <w:r>
        <w:t>I see.</w:t>
      </w:r>
    </w:p>
    <w:p w14:paraId="19D6587F" w14:textId="77777777" w:rsidR="009F65C5" w:rsidRDefault="00000000">
      <w:r>
        <w:rPr>
          <w:b/>
        </w:rPr>
        <w:t>Speaker 1</w:t>
      </w:r>
    </w:p>
    <w:p w14:paraId="4F0DBC9A" w14:textId="77777777" w:rsidR="009F65C5" w:rsidRDefault="00000000">
      <w:r>
        <w:t>I'm not sure, Daniel, from what you said, whether we're how to distinguish between monitoring monitoring our equipment, monitoring the IT and communications equipment and perhaps the computers and servers as opposed to monitoring other devices in the building. The question, those two seem to be a bit mixed up in the, or combined in those statements. And I don't know whether the solutions are different, but I suspect solution for having a piece of software that monitors all of the Cisco equipment and allows you to see what's switched on and what's using what at any one time is different than having a solution that monitors the thermostats and the lighting.</w:t>
      </w:r>
    </w:p>
    <w:p w14:paraId="5D095030" w14:textId="77777777" w:rsidR="009F65C5" w:rsidRDefault="00000000">
      <w:r>
        <w:rPr>
          <w:b/>
        </w:rPr>
        <w:t>Speaker 4</w:t>
      </w:r>
    </w:p>
    <w:p w14:paraId="49561F06" w14:textId="77777777" w:rsidR="009F65C5" w:rsidRDefault="00000000">
      <w:r>
        <w:t>Yeah, Cisco advertises that their energy-wise platform to do that, but the thing is the...</w:t>
      </w:r>
    </w:p>
    <w:p w14:paraId="07F0FE01" w14:textId="77777777" w:rsidR="009F65C5" w:rsidRDefault="00000000">
      <w:r>
        <w:rPr>
          <w:b/>
        </w:rPr>
        <w:t>Speaker 1</w:t>
      </w:r>
    </w:p>
    <w:p w14:paraId="434D1127" w14:textId="77777777" w:rsidR="009F65C5" w:rsidRDefault="00000000">
      <w:r>
        <w:t>That's what Paul does, both of those.</w:t>
      </w:r>
    </w:p>
    <w:p w14:paraId="7E97E61F" w14:textId="77777777" w:rsidR="009F65C5" w:rsidRDefault="00000000">
      <w:r>
        <w:rPr>
          <w:b/>
        </w:rPr>
        <w:t>Speaker 4</w:t>
      </w:r>
    </w:p>
    <w:p w14:paraId="2464351D" w14:textId="77777777" w:rsidR="009F65C5" w:rsidRDefault="00000000">
      <w:r>
        <w:t>So the HVAC equipment and all that stuff has to be capable of talking Cisco's language in that area. Right.</w:t>
      </w:r>
    </w:p>
    <w:p w14:paraId="33566B22" w14:textId="77777777" w:rsidR="009F65C5" w:rsidRDefault="00000000">
      <w:r>
        <w:rPr>
          <w:b/>
        </w:rPr>
        <w:t>Speaker 2</w:t>
      </w:r>
    </w:p>
    <w:p w14:paraId="1558C9C7" w14:textId="77777777" w:rsidR="009F65C5" w:rsidRDefault="00000000">
      <w:r>
        <w:lastRenderedPageBreak/>
        <w:t>Now, is that Cisco's language or are they working off like an open standard that all these devices are kind of...</w:t>
      </w:r>
    </w:p>
    <w:p w14:paraId="0A418348" w14:textId="77777777" w:rsidR="009F65C5" w:rsidRDefault="00000000">
      <w:r>
        <w:rPr>
          <w:b/>
        </w:rPr>
        <w:t>Speaker 4</w:t>
      </w:r>
    </w:p>
    <w:p w14:paraId="0E56062D" w14:textId="77777777" w:rsidR="009F65C5" w:rsidRDefault="00000000">
      <w:r>
        <w:t>It could be an open standard. That's all we need to meet with them, find out.</w:t>
      </w:r>
    </w:p>
    <w:p w14:paraId="1537957C" w14:textId="77777777" w:rsidR="009F65C5" w:rsidRDefault="00000000">
      <w:r>
        <w:rPr>
          <w:b/>
        </w:rPr>
        <w:t>Speaker 2</w:t>
      </w:r>
    </w:p>
    <w:p w14:paraId="106E852D" w14:textId="77777777" w:rsidR="009F65C5" w:rsidRDefault="00000000">
      <w:r>
        <w:t>Yeah, because then that would increase, you know, all the vendors that they can deal with.</w:t>
      </w:r>
    </w:p>
    <w:p w14:paraId="7AF7BBA1" w14:textId="77777777" w:rsidR="009F65C5" w:rsidRDefault="00000000">
      <w:r>
        <w:rPr>
          <w:b/>
        </w:rPr>
        <w:t>Speaker 4</w:t>
      </w:r>
    </w:p>
    <w:p w14:paraId="0CE5F6BE" w14:textId="77777777" w:rsidR="009F65C5" w:rsidRDefault="00000000">
      <w:r>
        <w:t>My assumption is if you have an IP capable thermostat or some equipment that can talk to IP, then Cisco can monitor it. I don't want to assume that and be wrong.</w:t>
      </w:r>
    </w:p>
    <w:p w14:paraId="6D379630" w14:textId="77777777" w:rsidR="009F65C5" w:rsidRDefault="00000000">
      <w:r>
        <w:rPr>
          <w:b/>
        </w:rPr>
        <w:t>Speaker 2</w:t>
      </w:r>
    </w:p>
    <w:p w14:paraId="08898E00" w14:textId="77777777" w:rsidR="009F65C5" w:rsidRDefault="00000000">
      <w:r>
        <w:t>Right. So our open item here is what other devices beyond the Cisco equipment should be monitored and if they're even... capable? How far can Cisco's arm reach?</w:t>
      </w:r>
    </w:p>
    <w:p w14:paraId="20195278" w14:textId="77777777" w:rsidR="009F65C5" w:rsidRDefault="00000000">
      <w:r>
        <w:rPr>
          <w:b/>
        </w:rPr>
        <w:t>Speaker 1</w:t>
      </w:r>
    </w:p>
    <w:p w14:paraId="067D8F7A" w14:textId="77777777" w:rsidR="009F65C5" w:rsidRDefault="00000000">
      <w:r>
        <w:t>Daniel, I have to wind up soon, I'm afraid.</w:t>
      </w:r>
    </w:p>
    <w:p w14:paraId="19F5F28C" w14:textId="77777777" w:rsidR="009F65C5" w:rsidRDefault="00000000">
      <w:r>
        <w:rPr>
          <w:b/>
        </w:rPr>
        <w:t>Speaker 2</w:t>
      </w:r>
    </w:p>
    <w:p w14:paraId="0B669352" w14:textId="77777777" w:rsidR="009F65C5" w:rsidRDefault="00000000">
      <w:r>
        <w:t>Yeah, we are over time. Okay, so let me document this. I'll get the ball rolling with Victor's group because I think that's He's been mentioned throughout this discussion. And then we'll see where our next steps lie. And once we get some input from him, then I'll quickly try to get a discussion with ClientCo to bring us all into a discussion with him to do further discovery with him about these topics. Sound fair?</w:t>
      </w:r>
    </w:p>
    <w:p w14:paraId="792E5593" w14:textId="77777777" w:rsidR="009F65C5" w:rsidRDefault="00000000">
      <w:r>
        <w:rPr>
          <w:b/>
        </w:rPr>
        <w:t>Speaker 1</w:t>
      </w:r>
    </w:p>
    <w:p w14:paraId="0195EFBA" w14:textId="77777777" w:rsidR="009F65C5" w:rsidRDefault="00000000">
      <w:r>
        <w:t>Yeah, sounds good to me.</w:t>
      </w:r>
    </w:p>
    <w:p w14:paraId="701A67D7" w14:textId="77777777" w:rsidR="009F65C5" w:rsidRDefault="00000000">
      <w:r>
        <w:rPr>
          <w:b/>
        </w:rPr>
        <w:t>Speaker 2</w:t>
      </w:r>
    </w:p>
    <w:p w14:paraId="400EA8EE" w14:textId="77777777" w:rsidR="009F65C5" w:rsidRDefault="00000000">
      <w:r>
        <w:t>All right, so give me... a week or two to kind of get that rolling. We have the holiday for the U.S. coming up and I know a lot of people here in the U.S. take advantage of it since they have so few. I appreciate your help. Neil, thanks for being on the phone so late with us.</w:t>
      </w:r>
    </w:p>
    <w:p w14:paraId="0D738137" w14:textId="77777777" w:rsidR="009F65C5" w:rsidRDefault="00000000">
      <w:r>
        <w:rPr>
          <w:b/>
        </w:rPr>
        <w:t>Speaker 3</w:t>
      </w:r>
    </w:p>
    <w:p w14:paraId="2330CAC9" w14:textId="77777777" w:rsidR="009F65C5" w:rsidRDefault="00000000">
      <w:r>
        <w:t>No problem at all.</w:t>
      </w:r>
    </w:p>
    <w:p w14:paraId="21E05684" w14:textId="77777777" w:rsidR="009F65C5" w:rsidRDefault="00000000">
      <w:r>
        <w:rPr>
          <w:b/>
        </w:rPr>
        <w:t>Speaker 1</w:t>
      </w:r>
    </w:p>
    <w:p w14:paraId="3663C318" w14:textId="77777777" w:rsidR="009F65C5" w:rsidRDefault="00000000">
      <w:r>
        <w:lastRenderedPageBreak/>
        <w:t>Nice to talk to you. So before we finish off, there's one thing we haven't talked about, which probably Neil is the key expert on, which is, as I assume, I'm assuming part of your job is to design the network, right? To pick the telephones, to pick the equipment and the service stacks and all the rest of it. Yeah? Yes. And so one of the questions we should be able to address, I would have thought, is including energy consumption as a design feature in the equipment we pick. So that instead of the IT equipment being 2% of their usage, it's 1.5% of their usage or whatever the number would end up being. Is that not some, certainly that's something I would ask about if I were them.</w:t>
      </w:r>
    </w:p>
    <w:p w14:paraId="2C4051F4" w14:textId="77777777" w:rsidR="009F65C5" w:rsidRDefault="00000000">
      <w:r>
        <w:rPr>
          <w:b/>
        </w:rPr>
        <w:t>Speaker 2</w:t>
      </w:r>
    </w:p>
    <w:p w14:paraId="3A94B623" w14:textId="77777777" w:rsidR="009F65C5" w:rsidRDefault="00000000">
      <w:r>
        <w:t>Yes, I do have an open item with the Cisco folks on what their green products are, and I think Paul has been doing research to see what can we utilize from that standpoint. And then Paul, I don't know if you already have some answers on that discussion, but it is definitely what we're looking into.</w:t>
      </w:r>
    </w:p>
    <w:p w14:paraId="761C34E7" w14:textId="77777777" w:rsidR="009F65C5" w:rsidRDefault="00000000">
      <w:r>
        <w:rPr>
          <w:b/>
        </w:rPr>
        <w:t>Speaker 3</w:t>
      </w:r>
    </w:p>
    <w:p w14:paraId="33267A1B" w14:textId="77777777" w:rsidR="009F65C5" w:rsidRDefault="00000000">
      <w:r>
        <w:t>If you're using other suppliers as well, we do have the capability to measure the energy use and carbon footprint of those pieces of equipment that you're going to be putting into your solution. So if you can get a list of the hardware you're putting on the customer site, we can then give you a carbon footprint and an energy footprint associated with those.</w:t>
      </w:r>
    </w:p>
    <w:p w14:paraId="66271EC5" w14:textId="77777777" w:rsidR="009F65C5" w:rsidRDefault="00000000">
      <w:r>
        <w:rPr>
          <w:b/>
        </w:rPr>
        <w:t>Speaker 4</w:t>
      </w:r>
    </w:p>
    <w:p w14:paraId="05D457EB" w14:textId="77777777" w:rsidR="009F65C5" w:rsidRDefault="00000000">
      <w:r>
        <w:t>Yes, I'll have a list in the high-level design, and I guess we can take that list and send it out to you guys.</w:t>
      </w:r>
    </w:p>
    <w:p w14:paraId="3E3D7883" w14:textId="77777777" w:rsidR="009F65C5" w:rsidRDefault="00000000">
      <w:r>
        <w:rPr>
          <w:b/>
        </w:rPr>
        <w:t>Speaker 3</w:t>
      </w:r>
    </w:p>
    <w:p w14:paraId="5744FE86" w14:textId="77777777" w:rsidR="009F65C5" w:rsidRDefault="00000000">
      <w:r>
        <w:t>Yeah, I mean, that's going to be something of interest to the customer, yeah.</w:t>
      </w:r>
    </w:p>
    <w:p w14:paraId="0CE538B8" w14:textId="77777777" w:rsidR="009F65C5" w:rsidRDefault="00000000">
      <w:r>
        <w:rPr>
          <w:b/>
        </w:rPr>
        <w:t>Speaker 2</w:t>
      </w:r>
    </w:p>
    <w:p w14:paraId="50BD9CBF" w14:textId="77777777" w:rsidR="009F65C5" w:rsidRDefault="00000000">
      <w:r>
        <w:t>I think it will. And in fact, that's good behavior on their part because they can take that and ask the same questions to the other vendors for the other technologies. So I have the goal to have the high-level design finished by the 30th. And this is just for the network and IPT equipment, not everything else that we're talking about. So hopefully by then we can produce a bill of materials and get that to you so you can kind of assess the impact. And then what we can do is also provide what we would have used if it was just standard equipment. Then you can show the delta.</w:t>
      </w:r>
    </w:p>
    <w:p w14:paraId="1533242E" w14:textId="77777777" w:rsidR="009F65C5" w:rsidRDefault="00000000">
      <w:r>
        <w:rPr>
          <w:b/>
        </w:rPr>
        <w:t>Speaker 1</w:t>
      </w:r>
    </w:p>
    <w:p w14:paraId="65FFB58D" w14:textId="77777777" w:rsidR="009F65C5" w:rsidRDefault="00000000">
      <w:r>
        <w:lastRenderedPageBreak/>
        <w:t>And Neil, would I be right in saying it's not just about Picking green equipment specifically, so box A is green and box B isn't, it's just as much as the overall design and how many pieces of equipment.</w:t>
      </w:r>
    </w:p>
    <w:p w14:paraId="1DE4CEF2" w14:textId="77777777" w:rsidR="009F65C5" w:rsidRDefault="00000000">
      <w:r>
        <w:rPr>
          <w:b/>
        </w:rPr>
        <w:t>Speaker 3</w:t>
      </w:r>
    </w:p>
    <w:p w14:paraId="6DE3E2E4" w14:textId="77777777" w:rsidR="009F65C5" w:rsidRDefault="00000000">
      <w:r>
        <w:t>Yeah, absolutely. I mean, what we've done in the past is, I mean, we're going over time, but I could talk a bit more about, if we want to set up another call, about how we've approached other bids in terms of implementing or having in place governance around sustainability. also about setting green IT principles, so you set principles about as much as possible reusing equipment or recycling equipment and making sure you use energy efficient equipment, those sorts of things, setting in place three or four principles which can, exactly as Marcus mentioned, rather than it being 3% of your energy consumption is 2%. And there's some trade-offs you make there, but obviously... as long as the functionality is there, from the more energy-efficient equipment, you can get the functionality and get a more green solution. So there's a sort of a process that you can go through to make sure your solution is more sustainable.</w:t>
      </w:r>
    </w:p>
    <w:p w14:paraId="5A8441E2" w14:textId="77777777" w:rsidR="009F65C5" w:rsidRDefault="00000000">
      <w:r>
        <w:rPr>
          <w:b/>
        </w:rPr>
        <w:t>Speaker 2</w:t>
      </w:r>
    </w:p>
    <w:p w14:paraId="1EE05B16" w14:textId="77777777" w:rsidR="009F65C5" w:rsidRDefault="00000000">
      <w:r>
        <w:t>But we definitely could set up an additional call to go over that because that would be even a question to go to ClientCo is how they're building the governance to manage all this.</w:t>
      </w:r>
    </w:p>
    <w:p w14:paraId="2013289F" w14:textId="77777777" w:rsidR="009F65C5" w:rsidRDefault="00000000">
      <w:r>
        <w:rPr>
          <w:b/>
        </w:rPr>
        <w:t>Speaker 3</w:t>
      </w:r>
    </w:p>
    <w:p w14:paraId="1A0A1622" w14:textId="77777777" w:rsidR="009F65C5" w:rsidRDefault="00000000">
      <w:r>
        <w:t>Yeah, because they're not asking that question of you specifically, are they, by the looks of these questions you've got here?</w:t>
      </w:r>
    </w:p>
    <w:p w14:paraId="0FFFDCF0" w14:textId="77777777" w:rsidR="009F65C5" w:rsidRDefault="00000000">
      <w:r>
        <w:rPr>
          <w:b/>
        </w:rPr>
        <w:t>Speaker 2</w:t>
      </w:r>
    </w:p>
    <w:p w14:paraId="65CB9AB5" w14:textId="77777777" w:rsidR="009F65C5" w:rsidRDefault="00000000">
      <w:r>
        <w:t>Correct, but perhaps that's just because they're only thinking we just give equipment rather than assisting with policy.</w:t>
      </w:r>
    </w:p>
    <w:p w14:paraId="4EFB0272" w14:textId="77777777" w:rsidR="009F65C5" w:rsidRDefault="00000000">
      <w:r>
        <w:rPr>
          <w:b/>
        </w:rPr>
        <w:t>Speaker 3</w:t>
      </w:r>
    </w:p>
    <w:p w14:paraId="0E99B073" w14:textId="77777777" w:rsidR="009F65C5" w:rsidRDefault="00000000">
      <w:r>
        <w:t>Yeah, and the carbon impact assessment is a chargeable service to them potentially if they want to go down that rate, as well as what we do on our own solution for them. I'd have to know a bit more about exactly how this is all going to work to work out how we would charge them for a service on top of providing information about our own solution. It might be that fits into the agile working bit because we've done that before where we say, okay, if you go to an agile working organization and you reduce the power consumption within your building because you've got a smaller building, you know, what's the positive impact on your total carbon footprint and the reduction in commuting, the reduction in business travel, all those things. So there's a couple of options there in terms of how we could do some more consulting type business with them.</w:t>
      </w:r>
    </w:p>
    <w:p w14:paraId="3912E7DF" w14:textId="77777777" w:rsidR="009F65C5" w:rsidRDefault="00000000">
      <w:r>
        <w:rPr>
          <w:b/>
        </w:rPr>
        <w:lastRenderedPageBreak/>
        <w:t>Speaker 2</w:t>
      </w:r>
    </w:p>
    <w:p w14:paraId="2556236A" w14:textId="77777777" w:rsidR="009F65C5" w:rsidRDefault="00000000">
      <w:r>
        <w:t>Paul, you were going to say something.</w:t>
      </w:r>
    </w:p>
    <w:p w14:paraId="74996555" w14:textId="77777777" w:rsidR="009F65C5" w:rsidRDefault="00000000">
      <w:r>
        <w:rPr>
          <w:b/>
        </w:rPr>
        <w:t>Speaker 4</w:t>
      </w:r>
    </w:p>
    <w:p w14:paraId="3BD16730" w14:textId="77777777" w:rsidR="009F65C5" w:rsidRDefault="00000000">
      <w:r>
        <w:t>Yeah, I was going to mention their distributed land model where they want the switches under the floor close to the user's work areas. I think that's going to ding them a little bit as far as the percent usage for the design because we're no longer running drops straight to the IDF anymore, which we're actually spreading the power usage around to the user work areas.</w:t>
      </w:r>
    </w:p>
    <w:p w14:paraId="6B707945" w14:textId="77777777" w:rsidR="009F65C5" w:rsidRDefault="00000000">
      <w:r>
        <w:rPr>
          <w:b/>
        </w:rPr>
        <w:t>Speaker 1</w:t>
      </w:r>
    </w:p>
    <w:p w14:paraId="54E94E4A" w14:textId="77777777" w:rsidR="009F65C5" w:rsidRDefault="00000000">
      <w:r>
        <w:t>It seems to me...</w:t>
      </w:r>
    </w:p>
    <w:p w14:paraId="156D6166" w14:textId="77777777" w:rsidR="009F65C5" w:rsidRDefault="00000000">
      <w:r>
        <w:rPr>
          <w:b/>
        </w:rPr>
        <w:t>Speaker 2</w:t>
      </w:r>
    </w:p>
    <w:p w14:paraId="203E4AD7" w14:textId="77777777" w:rsidR="009F65C5" w:rsidRDefault="00000000">
      <w:r>
        <w:t>Go ahead.</w:t>
      </w:r>
    </w:p>
    <w:p w14:paraId="10C9EA35" w14:textId="77777777" w:rsidR="009F65C5" w:rsidRDefault="00000000">
      <w:r>
        <w:rPr>
          <w:b/>
        </w:rPr>
        <w:t>Speaker 1</w:t>
      </w:r>
    </w:p>
    <w:p w14:paraId="2D2AAD66" w14:textId="77777777" w:rsidR="009F65C5" w:rsidRDefault="00000000">
      <w:r>
        <w:t>No, it seems to me those things are fine as long as we're... raising to adding the value of raising to them that you realize the trade-off is this for this rather than remaining silent on it if we know that. I mean I'd love to think that if they eventually produce some sort of documents that they give out to visitors to say how green the building is that we're named in there somewhere and they highlight. what we did to help them with towards that. sort of feels like an, one objective is to win a bit more business, another is to consolidate the relationship, but if we can also through the added value of things, conversations like this, get recognized by them as bringing value in this space, it helps us with other accounts as well.</w:t>
      </w:r>
    </w:p>
    <w:p w14:paraId="594AFA18" w14:textId="77777777" w:rsidR="009F65C5" w:rsidRDefault="00000000">
      <w:r>
        <w:rPr>
          <w:b/>
        </w:rPr>
        <w:t>Speaker 2</w:t>
      </w:r>
    </w:p>
    <w:p w14:paraId="2C6954F8" w14:textId="77777777" w:rsidR="009F65C5" w:rsidRDefault="00000000">
      <w:r>
        <w:t>Well, I'd like to, how can ClientCo and VendorCo market this relationship to?</w:t>
      </w:r>
    </w:p>
    <w:p w14:paraId="5FED774C" w14:textId="77777777" w:rsidR="009F65C5" w:rsidRDefault="00000000">
      <w:r>
        <w:rPr>
          <w:b/>
        </w:rPr>
        <w:t>Speaker 1</w:t>
      </w:r>
    </w:p>
    <w:p w14:paraId="34068A35" w14:textId="77777777" w:rsidR="009F65C5" w:rsidRDefault="00000000">
      <w:r>
        <w:t>Maybe we should show them what we can do first. Right. I'd like to hear that call, be part of that call, Neil, if you're willing to, if you're able to do it, to talk through those principles.</w:t>
      </w:r>
    </w:p>
    <w:p w14:paraId="79F0E6CC" w14:textId="77777777" w:rsidR="009F65C5" w:rsidRDefault="00000000">
      <w:r>
        <w:rPr>
          <w:b/>
        </w:rPr>
        <w:t>Speaker 3</w:t>
      </w:r>
    </w:p>
    <w:p w14:paraId="29D30E41" w14:textId="77777777" w:rsidR="009F65C5" w:rsidRDefault="00000000">
      <w:r>
        <w:t>Yeah.</w:t>
      </w:r>
    </w:p>
    <w:p w14:paraId="20D6AE0E" w14:textId="77777777" w:rsidR="009F65C5" w:rsidRDefault="00000000">
      <w:r>
        <w:rPr>
          <w:b/>
        </w:rPr>
        <w:t>Speaker 1</w:t>
      </w:r>
    </w:p>
    <w:p w14:paraId="66E00BC7" w14:textId="77777777" w:rsidR="009F65C5" w:rsidRDefault="00000000">
      <w:r>
        <w:t>Maybe we should have started there.</w:t>
      </w:r>
    </w:p>
    <w:p w14:paraId="3C30B014" w14:textId="77777777" w:rsidR="009F65C5" w:rsidRDefault="00000000">
      <w:r>
        <w:rPr>
          <w:b/>
        </w:rPr>
        <w:t>Speaker 3</w:t>
      </w:r>
    </w:p>
    <w:p w14:paraId="32DFC07D" w14:textId="77777777" w:rsidR="009F65C5" w:rsidRDefault="00000000">
      <w:r>
        <w:lastRenderedPageBreak/>
        <w:t>I think that's been useful, though, to get a bit more of an insight into what ClientCo are asking of us. I think that's the starting point, isn't it? And then we can then look at way areas in which we can provide thought leadership potentially. As you mentioned, Marcus, it can only be good for the relationship and for our positioning in this space. Guys, I hope you don't mind, but I think I'm going to drop off now if that's all right.</w:t>
      </w:r>
    </w:p>
    <w:p w14:paraId="4CE8515A" w14:textId="77777777" w:rsidR="009F65C5" w:rsidRDefault="00000000">
      <w:r>
        <w:rPr>
          <w:b/>
        </w:rPr>
        <w:t>Speaker 2</w:t>
      </w:r>
    </w:p>
    <w:p w14:paraId="0785D0A7" w14:textId="77777777" w:rsidR="009F65C5" w:rsidRDefault="00000000">
      <w:r>
        <w:t>No, no problem. I think that our time is up, and I think, Marcus, you're already on borrowed time, correct?</w:t>
      </w:r>
    </w:p>
    <w:p w14:paraId="33A239CF" w14:textId="77777777" w:rsidR="009F65C5" w:rsidRDefault="00000000">
      <w:r>
        <w:rPr>
          <w:b/>
        </w:rPr>
        <w:t>Speaker 1</w:t>
      </w:r>
    </w:p>
    <w:p w14:paraId="71909B4E" w14:textId="77777777" w:rsidR="009F65C5" w:rsidRDefault="00000000">
      <w:r>
        <w:t>Well, yeah, but I'm on US time, which is actually over in the UK, so yeah.</w:t>
      </w:r>
    </w:p>
    <w:p w14:paraId="53A2E8C2" w14:textId="77777777" w:rsidR="009F65C5" w:rsidRDefault="00000000">
      <w:r>
        <w:rPr>
          <w:b/>
        </w:rPr>
        <w:t>Speaker 2</w:t>
      </w:r>
    </w:p>
    <w:p w14:paraId="2BC84A32" w14:textId="77777777" w:rsidR="009F65C5" w:rsidRDefault="00000000">
      <w:r>
        <w:t>I appreciate everyone's help, so I'll formalize these and send them out along with the recording.</w:t>
      </w:r>
    </w:p>
    <w:p w14:paraId="3DD33356" w14:textId="77777777" w:rsidR="009F65C5" w:rsidRDefault="00000000">
      <w:r>
        <w:rPr>
          <w:b/>
        </w:rPr>
        <w:t>Speaker 3</w:t>
      </w:r>
    </w:p>
    <w:p w14:paraId="6A65358B" w14:textId="77777777" w:rsidR="009F65C5" w:rsidRDefault="00000000">
      <w:r>
        <w:t>Right. Okay.</w:t>
      </w:r>
    </w:p>
    <w:p w14:paraId="47C40464" w14:textId="77777777" w:rsidR="009F65C5" w:rsidRDefault="00000000">
      <w:r>
        <w:rPr>
          <w:b/>
        </w:rPr>
        <w:t>Speaker 2</w:t>
      </w:r>
    </w:p>
    <w:p w14:paraId="45E94393" w14:textId="77777777" w:rsidR="009F65C5" w:rsidRDefault="00000000">
      <w:r>
        <w:t>I appreciate everyone's time.</w:t>
      </w:r>
    </w:p>
    <w:p w14:paraId="20D230AD" w14:textId="77777777" w:rsidR="009F65C5" w:rsidRDefault="00000000">
      <w:r>
        <w:rPr>
          <w:b/>
        </w:rPr>
        <w:t>Speaker 1</w:t>
      </w:r>
    </w:p>
    <w:p w14:paraId="3AA22142" w14:textId="77777777" w:rsidR="009F65C5" w:rsidRDefault="00000000">
      <w:r>
        <w:t>Thanks very much.</w:t>
      </w:r>
    </w:p>
    <w:p w14:paraId="78E2B498" w14:textId="77777777" w:rsidR="009F65C5" w:rsidRDefault="00000000">
      <w:r>
        <w:rPr>
          <w:b/>
        </w:rPr>
        <w:t>Speaker 3</w:t>
      </w:r>
    </w:p>
    <w:p w14:paraId="2C372055" w14:textId="77777777" w:rsidR="009F65C5" w:rsidRDefault="00000000">
      <w:r>
        <w:t>Thanks everyone.</w:t>
      </w:r>
    </w:p>
    <w:p w14:paraId="59E0331F" w14:textId="77777777" w:rsidR="009F65C5" w:rsidRDefault="00000000">
      <w:r>
        <w:rPr>
          <w:b/>
        </w:rPr>
        <w:t>Speaker 2</w:t>
      </w:r>
    </w:p>
    <w:p w14:paraId="091608BA" w14:textId="77777777" w:rsidR="009F65C5" w:rsidRDefault="00000000">
      <w:r>
        <w:t>Take care. Bye.</w:t>
      </w:r>
    </w:p>
    <w:p w14:paraId="2D598098" w14:textId="77777777" w:rsidR="009F65C5" w:rsidRDefault="00000000">
      <w:r>
        <w:rPr>
          <w:b/>
        </w:rPr>
        <w:t>Speaker 1</w:t>
      </w:r>
    </w:p>
    <w:p w14:paraId="5DA70376" w14:textId="77777777" w:rsidR="009F65C5" w:rsidRDefault="00000000">
      <w:r>
        <w:t>Bye.</w:t>
      </w:r>
    </w:p>
    <w:p w14:paraId="6B3CA134" w14:textId="77777777" w:rsidR="009F65C5" w:rsidRDefault="00000000">
      <w:r>
        <w:rPr>
          <w:b/>
        </w:rPr>
        <w:t>Speaker 2</w:t>
      </w:r>
    </w:p>
    <w:p w14:paraId="100131D8" w14:textId="77777777" w:rsidR="009F65C5" w:rsidRDefault="00000000">
      <w:r>
        <w:t>Bye-bye.</w:t>
      </w:r>
    </w:p>
    <w:p w14:paraId="18E1D8F4" w14:textId="77777777" w:rsidR="009F65C5" w:rsidRDefault="009F65C5"/>
    <w:p w14:paraId="2B4CC5EF" w14:textId="77777777" w:rsidR="009F65C5" w:rsidRDefault="009F65C5"/>
    <w:p w14:paraId="3B522BA1" w14:textId="77777777" w:rsidR="009F65C5" w:rsidRDefault="009F65C5"/>
    <w:p w14:paraId="5A60961B" w14:textId="77777777" w:rsidR="009F65C5" w:rsidRDefault="009F65C5"/>
    <w:sectPr w:rsidR="009F65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875083">
    <w:abstractNumId w:val="8"/>
  </w:num>
  <w:num w:numId="2" w16cid:durableId="1146508796">
    <w:abstractNumId w:val="6"/>
  </w:num>
  <w:num w:numId="3" w16cid:durableId="1110466284">
    <w:abstractNumId w:val="5"/>
  </w:num>
  <w:num w:numId="4" w16cid:durableId="932325770">
    <w:abstractNumId w:val="4"/>
  </w:num>
  <w:num w:numId="5" w16cid:durableId="802121455">
    <w:abstractNumId w:val="7"/>
  </w:num>
  <w:num w:numId="6" w16cid:durableId="1224559720">
    <w:abstractNumId w:val="3"/>
  </w:num>
  <w:num w:numId="7" w16cid:durableId="742486368">
    <w:abstractNumId w:val="2"/>
  </w:num>
  <w:num w:numId="8" w16cid:durableId="1200899566">
    <w:abstractNumId w:val="1"/>
  </w:num>
  <w:num w:numId="9" w16cid:durableId="1616595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71DB"/>
    <w:rsid w:val="007D4F88"/>
    <w:rsid w:val="009F65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DFACE"/>
  <w14:defaultImageDpi w14:val="300"/>
  <w15:docId w15:val="{0AE06813-B523-4C61-B718-E9F65262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7560</Words>
  <Characters>43094</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transcript (sanitized)</dc:title>
  <dc:subject/>
  <dc:creator/>
  <cp:keywords/>
  <dc:description/>
  <cp:lastModifiedBy>Robert Cain</cp:lastModifiedBy>
  <cp:revision>3</cp:revision>
  <dcterms:created xsi:type="dcterms:W3CDTF">2013-12-23T23:15:00Z</dcterms:created>
  <dcterms:modified xsi:type="dcterms:W3CDTF">2026-10-22T02:17:00Z</dcterms:modified>
  <cp:category/>
</cp:coreProperties>
</file>